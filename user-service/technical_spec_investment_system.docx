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28F" w:rsidRPr="005647D5" w:rsidRDefault="00D51142">
      <w:pPr>
        <w:pStyle w:val="aa"/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  <w:lang w:val="ru-RU"/>
        </w:rPr>
        <w:t>Техническое задание</w:t>
      </w:r>
      <w:r w:rsidRPr="005647D5">
        <w:rPr>
          <w:rFonts w:ascii="Times New Roman" w:hAnsi="Times New Roman" w:cs="Times New Roman"/>
          <w:lang w:val="ru-RU"/>
        </w:rPr>
        <w:br/>
        <w:t>Система управления инвестиционными проектами</w:t>
      </w:r>
    </w:p>
    <w:p w:rsidR="0077028F" w:rsidRPr="005647D5" w:rsidRDefault="00D51142">
      <w:pPr>
        <w:pStyle w:val="1"/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  <w:lang w:val="ru-RU"/>
        </w:rPr>
        <w:t>1. Общая информация</w:t>
      </w:r>
    </w:p>
    <w:p w:rsidR="0077028F" w:rsidRPr="005647D5" w:rsidRDefault="00D51142">
      <w:pPr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  <w:lang w:val="ru-RU"/>
        </w:rPr>
        <w:t>Документ описывает техническое задание на разработку системы управления инвестиционными проектами.</w:t>
      </w:r>
    </w:p>
    <w:p w:rsidR="0077028F" w:rsidRPr="005647D5" w:rsidRDefault="00D51142">
      <w:pPr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  <w:lang w:val="ru-RU"/>
        </w:rPr>
        <w:t>Цель документа — определить функциональные возможности системы, архитектуру, используемые технологии и структуру данных.</w:t>
      </w:r>
    </w:p>
    <w:p w:rsidR="0077028F" w:rsidRPr="005647D5" w:rsidRDefault="00D51142">
      <w:pPr>
        <w:pStyle w:val="1"/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  <w:lang w:val="ru-RU"/>
        </w:rPr>
        <w:t>2. Назначение системы</w:t>
      </w:r>
    </w:p>
    <w:p w:rsidR="0077028F" w:rsidRPr="005647D5" w:rsidRDefault="00D51142">
      <w:pPr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  <w:lang w:val="ru-RU"/>
        </w:rPr>
        <w:t>Система управления инвестиционными проектами предназначена для автоматизации процессов подачи, рассмотрения, оценки и хранения инвестиционных проектов внутри организации.</w:t>
      </w:r>
    </w:p>
    <w:p w:rsidR="0077028F" w:rsidRPr="005647D5" w:rsidRDefault="00D51142">
      <w:pPr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  <w:b/>
          <w:lang w:val="ru-RU"/>
        </w:rPr>
        <w:t>Система должна решать следующие задачи: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proofErr w:type="spellStart"/>
      <w:r w:rsidRPr="005647D5">
        <w:rPr>
          <w:rFonts w:ascii="Times New Roman" w:hAnsi="Times New Roman" w:cs="Times New Roman"/>
        </w:rPr>
        <w:t>Регистрация</w:t>
      </w:r>
      <w:proofErr w:type="spellEnd"/>
      <w:r w:rsidRPr="005647D5">
        <w:rPr>
          <w:rFonts w:ascii="Times New Roman" w:hAnsi="Times New Roman" w:cs="Times New Roman"/>
        </w:rPr>
        <w:t xml:space="preserve"> и </w:t>
      </w:r>
      <w:proofErr w:type="spellStart"/>
      <w:r w:rsidRPr="005647D5">
        <w:rPr>
          <w:rFonts w:ascii="Times New Roman" w:hAnsi="Times New Roman" w:cs="Times New Roman"/>
        </w:rPr>
        <w:t>управление</w:t>
      </w:r>
      <w:proofErr w:type="spellEnd"/>
      <w:r w:rsidRPr="005647D5">
        <w:rPr>
          <w:rFonts w:ascii="Times New Roman" w:hAnsi="Times New Roman" w:cs="Times New Roman"/>
        </w:rPr>
        <w:t xml:space="preserve"> </w:t>
      </w:r>
      <w:proofErr w:type="spellStart"/>
      <w:r w:rsidRPr="005647D5">
        <w:rPr>
          <w:rFonts w:ascii="Times New Roman" w:hAnsi="Times New Roman" w:cs="Times New Roman"/>
        </w:rPr>
        <w:t>пользователями</w:t>
      </w:r>
      <w:proofErr w:type="spellEnd"/>
      <w:r w:rsidRPr="005647D5">
        <w:rPr>
          <w:rFonts w:ascii="Times New Roman" w:hAnsi="Times New Roman" w:cs="Times New Roman"/>
        </w:rPr>
        <w:t xml:space="preserve"> системы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Подача инвестиционных проектов</w:t>
      </w:r>
    </w:p>
    <w:p w:rsidR="0077028F" w:rsidRPr="005647D5" w:rsidRDefault="00D51142">
      <w:pPr>
        <w:pStyle w:val="a0"/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  <w:lang w:val="ru-RU"/>
        </w:rPr>
        <w:t>Хранение и управление нормативно‑справочной информацией (НСИ)</w:t>
      </w:r>
    </w:p>
    <w:p w:rsidR="0077028F" w:rsidRPr="005647D5" w:rsidRDefault="00D51142">
      <w:pPr>
        <w:pStyle w:val="a0"/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  <w:lang w:val="ru-RU"/>
        </w:rPr>
        <w:t>Оценка и ранжирование проектов по заданным характеристикам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proofErr w:type="spellStart"/>
      <w:r w:rsidRPr="005647D5">
        <w:rPr>
          <w:rFonts w:ascii="Times New Roman" w:hAnsi="Times New Roman" w:cs="Times New Roman"/>
        </w:rPr>
        <w:t>Хранение</w:t>
      </w:r>
      <w:proofErr w:type="spellEnd"/>
      <w:r w:rsidRPr="005647D5">
        <w:rPr>
          <w:rFonts w:ascii="Times New Roman" w:hAnsi="Times New Roman" w:cs="Times New Roman"/>
        </w:rPr>
        <w:t xml:space="preserve"> </w:t>
      </w:r>
      <w:proofErr w:type="spellStart"/>
      <w:r w:rsidRPr="005647D5">
        <w:rPr>
          <w:rFonts w:ascii="Times New Roman" w:hAnsi="Times New Roman" w:cs="Times New Roman"/>
        </w:rPr>
        <w:t>документов</w:t>
      </w:r>
      <w:proofErr w:type="spellEnd"/>
      <w:r w:rsidRPr="005647D5">
        <w:rPr>
          <w:rFonts w:ascii="Times New Roman" w:hAnsi="Times New Roman" w:cs="Times New Roman"/>
        </w:rPr>
        <w:t xml:space="preserve"> </w:t>
      </w:r>
      <w:proofErr w:type="spellStart"/>
      <w:r w:rsidRPr="005647D5">
        <w:rPr>
          <w:rFonts w:ascii="Times New Roman" w:hAnsi="Times New Roman" w:cs="Times New Roman"/>
        </w:rPr>
        <w:t>проекта</w:t>
      </w:r>
      <w:proofErr w:type="spellEnd"/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Формирование отчётов и выгрузок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Предоставление данных для аналитической системы</w:t>
      </w:r>
    </w:p>
    <w:p w:rsidR="0077028F" w:rsidRPr="005647D5" w:rsidRDefault="00D51142">
      <w:pPr>
        <w:pStyle w:val="1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3. Пользователи системы</w:t>
      </w:r>
    </w:p>
    <w:p w:rsidR="0077028F" w:rsidRPr="005647D5" w:rsidRDefault="00D51142">
      <w:pPr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  <w:b/>
          <w:lang w:val="ru-RU"/>
        </w:rPr>
        <w:t>В системе предусмотрены следующие роли пользователей:</w:t>
      </w:r>
    </w:p>
    <w:p w:rsidR="0077028F" w:rsidRPr="005647D5" w:rsidRDefault="00D51142">
      <w:pPr>
        <w:pStyle w:val="a0"/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  <w:lang w:val="ru-RU"/>
        </w:rPr>
        <w:t>Заявитель — пользователь, который создает и подает инвестиционные проекты.</w:t>
      </w:r>
    </w:p>
    <w:p w:rsidR="0077028F" w:rsidRPr="005647D5" w:rsidRDefault="00D51142">
      <w:pPr>
        <w:pStyle w:val="a0"/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  <w:lang w:val="ru-RU"/>
        </w:rPr>
        <w:t>Инвестор — пользователь, который рассматривает и оценивает проекты.</w:t>
      </w:r>
    </w:p>
    <w:p w:rsidR="0077028F" w:rsidRPr="005647D5" w:rsidRDefault="00D51142">
      <w:pPr>
        <w:pStyle w:val="a0"/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  <w:lang w:val="ru-RU"/>
        </w:rPr>
        <w:t>Администратор — пользователь, который управляет системой, справочниками и пользователями.</w:t>
      </w:r>
    </w:p>
    <w:p w:rsidR="0077028F" w:rsidRPr="005647D5" w:rsidRDefault="00D51142">
      <w:pPr>
        <w:pStyle w:val="1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4. Основные функции системы</w:t>
      </w:r>
    </w:p>
    <w:p w:rsidR="0077028F" w:rsidRPr="005647D5" w:rsidRDefault="00D51142">
      <w:pPr>
        <w:pStyle w:val="21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4.1 Управление пользователями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Создание пользователей администратором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lastRenderedPageBreak/>
        <w:t>Назначение ролей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Блокировка и разблокировка пользователей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Сброс пароля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Авторизация пользователей</w:t>
      </w:r>
    </w:p>
    <w:p w:rsidR="0077028F" w:rsidRPr="005647D5" w:rsidRDefault="00D51142">
      <w:pPr>
        <w:pStyle w:val="21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4.2 Управление инвестиционными проектами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Создание проекта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Редактирование проекта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Отправка проекта на рассмотрение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Просмо</w:t>
      </w:r>
      <w:bookmarkStart w:id="0" w:name="_GoBack"/>
      <w:bookmarkEnd w:id="0"/>
      <w:r w:rsidRPr="005647D5">
        <w:rPr>
          <w:rFonts w:ascii="Times New Roman" w:hAnsi="Times New Roman" w:cs="Times New Roman"/>
        </w:rPr>
        <w:t>тр списка проектов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Изменение статуса проекта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Добавление этапов проекта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Хранение характеристик проекта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Хранение истории статусов</w:t>
      </w:r>
    </w:p>
    <w:p w:rsidR="0077028F" w:rsidRPr="005647D5" w:rsidRDefault="00D51142">
      <w:pPr>
        <w:pStyle w:val="21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4.3 Управление НСИ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Справочник направлений инвестиций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Справочник характеристик проектов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Настройка весов характеристик для ранжирования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Настройка диапазонов значений характеристик</w:t>
      </w:r>
    </w:p>
    <w:p w:rsidR="0077028F" w:rsidRPr="005647D5" w:rsidRDefault="00D51142">
      <w:pPr>
        <w:pStyle w:val="21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4.4 Работа с документами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Загрузка ТЭО проекта</w:t>
      </w:r>
    </w:p>
    <w:p w:rsidR="0077028F" w:rsidRPr="005647D5" w:rsidRDefault="00D51142">
      <w:pPr>
        <w:pStyle w:val="a0"/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  <w:lang w:val="ru-RU"/>
        </w:rPr>
        <w:t>Хранение файлов в файловой системе сервера</w:t>
      </w:r>
    </w:p>
    <w:p w:rsidR="0077028F" w:rsidRPr="005647D5" w:rsidRDefault="00D51142">
      <w:pPr>
        <w:pStyle w:val="a0"/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  <w:lang w:val="ru-RU"/>
        </w:rPr>
        <w:t xml:space="preserve">Формирование документа </w:t>
      </w:r>
      <w:r w:rsidRPr="005647D5">
        <w:rPr>
          <w:rFonts w:ascii="Times New Roman" w:hAnsi="Times New Roman" w:cs="Times New Roman"/>
        </w:rPr>
        <w:t>Word</w:t>
      </w:r>
      <w:r w:rsidRPr="005647D5">
        <w:rPr>
          <w:rFonts w:ascii="Times New Roman" w:hAnsi="Times New Roman" w:cs="Times New Roman"/>
          <w:lang w:val="ru-RU"/>
        </w:rPr>
        <w:t xml:space="preserve"> с информацией о проекте</w:t>
      </w:r>
    </w:p>
    <w:p w:rsidR="0077028F" w:rsidRPr="005647D5" w:rsidRDefault="00D51142">
      <w:pPr>
        <w:pStyle w:val="1"/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  <w:lang w:val="ru-RU"/>
        </w:rPr>
        <w:t>5. Архитектура системы</w:t>
      </w:r>
    </w:p>
    <w:p w:rsidR="0077028F" w:rsidRPr="005647D5" w:rsidRDefault="00D51142">
      <w:pPr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  <w:lang w:val="ru-RU"/>
        </w:rPr>
        <w:t xml:space="preserve">Система реализуется с использованием </w:t>
      </w:r>
      <w:proofErr w:type="spellStart"/>
      <w:r w:rsidRPr="005647D5">
        <w:rPr>
          <w:rFonts w:ascii="Times New Roman" w:hAnsi="Times New Roman" w:cs="Times New Roman"/>
          <w:lang w:val="ru-RU"/>
        </w:rPr>
        <w:t>микросервисной</w:t>
      </w:r>
      <w:proofErr w:type="spellEnd"/>
      <w:r w:rsidRPr="005647D5">
        <w:rPr>
          <w:rFonts w:ascii="Times New Roman" w:hAnsi="Times New Roman" w:cs="Times New Roman"/>
          <w:lang w:val="ru-RU"/>
        </w:rPr>
        <w:t xml:space="preserve"> архитектуры. Каждый сервис отвечает за отдельную область бизнес‑логики.</w:t>
      </w:r>
    </w:p>
    <w:p w:rsidR="0077028F" w:rsidRPr="005647D5" w:rsidRDefault="00D51142">
      <w:pPr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  <w:b/>
          <w:lang w:val="ru-RU"/>
        </w:rPr>
        <w:t>Основные сервисы системы:</w:t>
      </w:r>
    </w:p>
    <w:p w:rsidR="0077028F" w:rsidRPr="005647D5" w:rsidRDefault="00D51142">
      <w:pPr>
        <w:pStyle w:val="a0"/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</w:rPr>
        <w:t>User</w:t>
      </w:r>
      <w:r w:rsidRPr="005647D5">
        <w:rPr>
          <w:rFonts w:ascii="Times New Roman" w:hAnsi="Times New Roman" w:cs="Times New Roman"/>
          <w:lang w:val="ru-RU"/>
        </w:rPr>
        <w:t xml:space="preserve"> </w:t>
      </w:r>
      <w:r w:rsidRPr="005647D5">
        <w:rPr>
          <w:rFonts w:ascii="Times New Roman" w:hAnsi="Times New Roman" w:cs="Times New Roman"/>
        </w:rPr>
        <w:t>Service</w:t>
      </w:r>
      <w:r w:rsidRPr="005647D5">
        <w:rPr>
          <w:rFonts w:ascii="Times New Roman" w:hAnsi="Times New Roman" w:cs="Times New Roman"/>
          <w:lang w:val="ru-RU"/>
        </w:rPr>
        <w:t xml:space="preserve"> — управление пользователями и ролями</w:t>
      </w:r>
    </w:p>
    <w:p w:rsidR="0077028F" w:rsidRPr="005647D5" w:rsidRDefault="00D51142">
      <w:pPr>
        <w:pStyle w:val="a0"/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</w:rPr>
        <w:t>NSI</w:t>
      </w:r>
      <w:r w:rsidRPr="005647D5">
        <w:rPr>
          <w:rFonts w:ascii="Times New Roman" w:hAnsi="Times New Roman" w:cs="Times New Roman"/>
          <w:lang w:val="ru-RU"/>
        </w:rPr>
        <w:t xml:space="preserve"> </w:t>
      </w:r>
      <w:r w:rsidRPr="005647D5">
        <w:rPr>
          <w:rFonts w:ascii="Times New Roman" w:hAnsi="Times New Roman" w:cs="Times New Roman"/>
        </w:rPr>
        <w:t>Service</w:t>
      </w:r>
      <w:r w:rsidRPr="005647D5">
        <w:rPr>
          <w:rFonts w:ascii="Times New Roman" w:hAnsi="Times New Roman" w:cs="Times New Roman"/>
          <w:lang w:val="ru-RU"/>
        </w:rPr>
        <w:t xml:space="preserve"> — управление нормативно‑справочной информацией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 xml:space="preserve">Project Service — </w:t>
      </w:r>
      <w:proofErr w:type="spellStart"/>
      <w:r w:rsidRPr="005647D5">
        <w:rPr>
          <w:rFonts w:ascii="Times New Roman" w:hAnsi="Times New Roman" w:cs="Times New Roman"/>
        </w:rPr>
        <w:t>управление</w:t>
      </w:r>
      <w:proofErr w:type="spellEnd"/>
      <w:r w:rsidRPr="005647D5">
        <w:rPr>
          <w:rFonts w:ascii="Times New Roman" w:hAnsi="Times New Roman" w:cs="Times New Roman"/>
        </w:rPr>
        <w:t xml:space="preserve"> </w:t>
      </w:r>
      <w:proofErr w:type="spellStart"/>
      <w:r w:rsidRPr="005647D5">
        <w:rPr>
          <w:rFonts w:ascii="Times New Roman" w:hAnsi="Times New Roman" w:cs="Times New Roman"/>
        </w:rPr>
        <w:t>инвестиционными</w:t>
      </w:r>
      <w:proofErr w:type="spellEnd"/>
      <w:r w:rsidRPr="005647D5">
        <w:rPr>
          <w:rFonts w:ascii="Times New Roman" w:hAnsi="Times New Roman" w:cs="Times New Roman"/>
        </w:rPr>
        <w:t xml:space="preserve"> </w:t>
      </w:r>
      <w:proofErr w:type="spellStart"/>
      <w:r w:rsidRPr="005647D5">
        <w:rPr>
          <w:rFonts w:ascii="Times New Roman" w:hAnsi="Times New Roman" w:cs="Times New Roman"/>
        </w:rPr>
        <w:t>проектами</w:t>
      </w:r>
      <w:proofErr w:type="spellEnd"/>
    </w:p>
    <w:p w:rsidR="0077028F" w:rsidRPr="005647D5" w:rsidRDefault="00D51142">
      <w:pPr>
        <w:pStyle w:val="a0"/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</w:rPr>
        <w:t>Analytics</w:t>
      </w:r>
      <w:r w:rsidRPr="005647D5">
        <w:rPr>
          <w:rFonts w:ascii="Times New Roman" w:hAnsi="Times New Roman" w:cs="Times New Roman"/>
          <w:lang w:val="ru-RU"/>
        </w:rPr>
        <w:t xml:space="preserve"> </w:t>
      </w:r>
      <w:r w:rsidRPr="005647D5">
        <w:rPr>
          <w:rFonts w:ascii="Times New Roman" w:hAnsi="Times New Roman" w:cs="Times New Roman"/>
        </w:rPr>
        <w:t>Service</w:t>
      </w:r>
      <w:r w:rsidRPr="005647D5">
        <w:rPr>
          <w:rFonts w:ascii="Times New Roman" w:hAnsi="Times New Roman" w:cs="Times New Roman"/>
          <w:lang w:val="ru-RU"/>
        </w:rPr>
        <w:t xml:space="preserve"> — аналитика и отчеты (разрабатывается отдельно)</w:t>
      </w:r>
    </w:p>
    <w:p w:rsidR="0077028F" w:rsidRPr="005647D5" w:rsidRDefault="00D51142">
      <w:pPr>
        <w:pStyle w:val="a0"/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</w:rPr>
        <w:t>Gateway</w:t>
      </w:r>
      <w:r w:rsidRPr="005647D5">
        <w:rPr>
          <w:rFonts w:ascii="Times New Roman" w:hAnsi="Times New Roman" w:cs="Times New Roman"/>
          <w:lang w:val="ru-RU"/>
        </w:rPr>
        <w:t xml:space="preserve"> — единая точка входа для клиентского приложения</w:t>
      </w:r>
    </w:p>
    <w:p w:rsidR="0077028F" w:rsidRPr="005647D5" w:rsidRDefault="00D51142">
      <w:pPr>
        <w:pStyle w:val="1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6. Используемые технологии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Java (Spring Boot) — backend сервисы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React — пользовательский интерфейс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PostgreSQL — система управления базой данных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lastRenderedPageBreak/>
        <w:t>gRPC — взаимодействие между микросервисами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JWT — авторизация пользователей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bcrypt — хеширование паролей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Apache POI — генерация документов Word</w:t>
      </w:r>
    </w:p>
    <w:p w:rsidR="0077028F" w:rsidRPr="005647D5" w:rsidRDefault="00D51142">
      <w:pPr>
        <w:pStyle w:val="1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7. Структура базы данных</w:t>
      </w:r>
    </w:p>
    <w:p w:rsidR="0077028F" w:rsidRPr="005647D5" w:rsidRDefault="00D51142">
      <w:pPr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  <w:lang w:val="ru-RU"/>
        </w:rPr>
        <w:t xml:space="preserve">База данных </w:t>
      </w:r>
      <w:r w:rsidRPr="005647D5">
        <w:rPr>
          <w:rFonts w:ascii="Times New Roman" w:hAnsi="Times New Roman" w:cs="Times New Roman"/>
        </w:rPr>
        <w:t>PostgreSQL</w:t>
      </w:r>
      <w:r w:rsidRPr="005647D5">
        <w:rPr>
          <w:rFonts w:ascii="Times New Roman" w:hAnsi="Times New Roman" w:cs="Times New Roman"/>
          <w:lang w:val="ru-RU"/>
        </w:rPr>
        <w:t xml:space="preserve"> используется всеми сервисами, но каждый сервис работает со своей схемой.</w:t>
      </w:r>
    </w:p>
    <w:p w:rsidR="0077028F" w:rsidRPr="005647D5" w:rsidRDefault="00D51142">
      <w:pPr>
        <w:rPr>
          <w:rFonts w:ascii="Times New Roman" w:hAnsi="Times New Roman" w:cs="Times New Roman"/>
        </w:rPr>
      </w:pPr>
      <w:proofErr w:type="spellStart"/>
      <w:r w:rsidRPr="005647D5">
        <w:rPr>
          <w:rFonts w:ascii="Times New Roman" w:hAnsi="Times New Roman" w:cs="Times New Roman"/>
          <w:b/>
        </w:rPr>
        <w:t>Основные</w:t>
      </w:r>
      <w:proofErr w:type="spellEnd"/>
      <w:r w:rsidRPr="005647D5">
        <w:rPr>
          <w:rFonts w:ascii="Times New Roman" w:hAnsi="Times New Roman" w:cs="Times New Roman"/>
          <w:b/>
        </w:rPr>
        <w:t xml:space="preserve"> </w:t>
      </w:r>
      <w:proofErr w:type="spellStart"/>
      <w:r w:rsidRPr="005647D5">
        <w:rPr>
          <w:rFonts w:ascii="Times New Roman" w:hAnsi="Times New Roman" w:cs="Times New Roman"/>
          <w:b/>
        </w:rPr>
        <w:t>таблицы</w:t>
      </w:r>
      <w:proofErr w:type="spellEnd"/>
      <w:r w:rsidRPr="005647D5">
        <w:rPr>
          <w:rFonts w:ascii="Times New Roman" w:hAnsi="Times New Roman" w:cs="Times New Roman"/>
          <w:b/>
        </w:rPr>
        <w:t>: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users — пользователи системы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roles — роли пользователей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projects — инвестиционные проекты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project_stages — этапы проекта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project_characteristics — характеристики проекта</w:t>
      </w:r>
    </w:p>
    <w:p w:rsidR="0077028F" w:rsidRPr="005647D5" w:rsidRDefault="00D51142">
      <w:pPr>
        <w:pStyle w:val="a0"/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</w:rPr>
        <w:t>project</w:t>
      </w:r>
      <w:r w:rsidRPr="005647D5">
        <w:rPr>
          <w:rFonts w:ascii="Times New Roman" w:hAnsi="Times New Roman" w:cs="Times New Roman"/>
          <w:lang w:val="ru-RU"/>
        </w:rPr>
        <w:t>_</w:t>
      </w:r>
      <w:r w:rsidRPr="005647D5">
        <w:rPr>
          <w:rFonts w:ascii="Times New Roman" w:hAnsi="Times New Roman" w:cs="Times New Roman"/>
        </w:rPr>
        <w:t>status</w:t>
      </w:r>
      <w:r w:rsidRPr="005647D5">
        <w:rPr>
          <w:rFonts w:ascii="Times New Roman" w:hAnsi="Times New Roman" w:cs="Times New Roman"/>
          <w:lang w:val="ru-RU"/>
        </w:rPr>
        <w:t>_</w:t>
      </w:r>
      <w:r w:rsidRPr="005647D5">
        <w:rPr>
          <w:rFonts w:ascii="Times New Roman" w:hAnsi="Times New Roman" w:cs="Times New Roman"/>
        </w:rPr>
        <w:t>history</w:t>
      </w:r>
      <w:r w:rsidRPr="005647D5">
        <w:rPr>
          <w:rFonts w:ascii="Times New Roman" w:hAnsi="Times New Roman" w:cs="Times New Roman"/>
          <w:lang w:val="ru-RU"/>
        </w:rPr>
        <w:t xml:space="preserve"> — история изменения статусов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 xml:space="preserve">directions — </w:t>
      </w:r>
      <w:proofErr w:type="spellStart"/>
      <w:r w:rsidRPr="005647D5">
        <w:rPr>
          <w:rFonts w:ascii="Times New Roman" w:hAnsi="Times New Roman" w:cs="Times New Roman"/>
        </w:rPr>
        <w:t>направления</w:t>
      </w:r>
      <w:proofErr w:type="spellEnd"/>
      <w:r w:rsidRPr="005647D5">
        <w:rPr>
          <w:rFonts w:ascii="Times New Roman" w:hAnsi="Times New Roman" w:cs="Times New Roman"/>
        </w:rPr>
        <w:t xml:space="preserve"> </w:t>
      </w:r>
      <w:proofErr w:type="spellStart"/>
      <w:r w:rsidRPr="005647D5">
        <w:rPr>
          <w:rFonts w:ascii="Times New Roman" w:hAnsi="Times New Roman" w:cs="Times New Roman"/>
        </w:rPr>
        <w:t>инвестиций</w:t>
      </w:r>
      <w:proofErr w:type="spellEnd"/>
    </w:p>
    <w:p w:rsidR="0077028F" w:rsidRPr="005647D5" w:rsidRDefault="00D51142">
      <w:pPr>
        <w:pStyle w:val="a0"/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</w:rPr>
        <w:t>scoring</w:t>
      </w:r>
      <w:r w:rsidRPr="005647D5">
        <w:rPr>
          <w:rFonts w:ascii="Times New Roman" w:hAnsi="Times New Roman" w:cs="Times New Roman"/>
          <w:lang w:val="ru-RU"/>
        </w:rPr>
        <w:t>_</w:t>
      </w:r>
      <w:r w:rsidRPr="005647D5">
        <w:rPr>
          <w:rFonts w:ascii="Times New Roman" w:hAnsi="Times New Roman" w:cs="Times New Roman"/>
        </w:rPr>
        <w:t>rules</w:t>
      </w:r>
      <w:r w:rsidRPr="005647D5">
        <w:rPr>
          <w:rFonts w:ascii="Times New Roman" w:hAnsi="Times New Roman" w:cs="Times New Roman"/>
          <w:lang w:val="ru-RU"/>
        </w:rPr>
        <w:t xml:space="preserve"> — правила расчета рейтинга проектов</w:t>
      </w:r>
    </w:p>
    <w:p w:rsidR="0077028F" w:rsidRPr="005647D5" w:rsidRDefault="00D51142">
      <w:pPr>
        <w:pStyle w:val="1"/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  <w:lang w:val="ru-RU"/>
        </w:rPr>
        <w:t>8. Характеристики проектов</w:t>
      </w:r>
    </w:p>
    <w:p w:rsidR="0077028F" w:rsidRPr="005647D5" w:rsidRDefault="00D51142">
      <w:pPr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  <w:lang w:val="ru-RU"/>
        </w:rPr>
        <w:t>Характеристики проектов хранятся в универсальной структуре, что позволяет добавлять новые показатели без изменения структуры базы данных.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 xml:space="preserve">ROI — </w:t>
      </w:r>
      <w:proofErr w:type="spellStart"/>
      <w:r w:rsidRPr="005647D5">
        <w:rPr>
          <w:rFonts w:ascii="Times New Roman" w:hAnsi="Times New Roman" w:cs="Times New Roman"/>
        </w:rPr>
        <w:t>рентабельность</w:t>
      </w:r>
      <w:proofErr w:type="spellEnd"/>
      <w:r w:rsidRPr="005647D5">
        <w:rPr>
          <w:rFonts w:ascii="Times New Roman" w:hAnsi="Times New Roman" w:cs="Times New Roman"/>
        </w:rPr>
        <w:t xml:space="preserve"> </w:t>
      </w:r>
      <w:proofErr w:type="spellStart"/>
      <w:r w:rsidRPr="005647D5">
        <w:rPr>
          <w:rFonts w:ascii="Times New Roman" w:hAnsi="Times New Roman" w:cs="Times New Roman"/>
        </w:rPr>
        <w:t>инвестиций</w:t>
      </w:r>
      <w:proofErr w:type="spellEnd"/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IRR — внутренняя норма доходности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NPV — чистая приведенная стоимость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PI — индекс прибыльности</w:t>
      </w:r>
    </w:p>
    <w:p w:rsidR="0077028F" w:rsidRPr="005647D5" w:rsidRDefault="00D51142">
      <w:pPr>
        <w:pStyle w:val="1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9. Ранжирование проектов</w:t>
      </w:r>
    </w:p>
    <w:p w:rsidR="0077028F" w:rsidRPr="005647D5" w:rsidRDefault="00D51142">
      <w:pPr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  <w:lang w:val="ru-RU"/>
        </w:rPr>
        <w:t>Для оценки проектов используется балльная система. Каждая характеристика имеет определенный вес.</w:t>
      </w:r>
    </w:p>
    <w:p w:rsidR="0077028F" w:rsidRPr="005647D5" w:rsidRDefault="00D51142">
      <w:pPr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  <w:b/>
          <w:lang w:val="ru-RU"/>
        </w:rPr>
        <w:t>Формула расчета рейтинга:</w:t>
      </w:r>
    </w:p>
    <w:p w:rsidR="0077028F" w:rsidRPr="005647D5" w:rsidRDefault="00D51142">
      <w:pPr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</w:rPr>
        <w:t>Score</w:t>
      </w:r>
      <w:r w:rsidRPr="005647D5">
        <w:rPr>
          <w:rFonts w:ascii="Times New Roman" w:hAnsi="Times New Roman" w:cs="Times New Roman"/>
          <w:lang w:val="ru-RU"/>
        </w:rPr>
        <w:t xml:space="preserve"> = (характеристика × вес) </w:t>
      </w:r>
      <w:proofErr w:type="gramStart"/>
      <w:r w:rsidRPr="005647D5">
        <w:rPr>
          <w:rFonts w:ascii="Times New Roman" w:hAnsi="Times New Roman" w:cs="Times New Roman"/>
          <w:lang w:val="ru-RU"/>
        </w:rPr>
        <w:t>+ ...</w:t>
      </w:r>
      <w:proofErr w:type="gramEnd"/>
    </w:p>
    <w:p w:rsidR="0077028F" w:rsidRPr="005647D5" w:rsidRDefault="00D51142">
      <w:pPr>
        <w:pStyle w:val="1"/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  <w:lang w:val="ru-RU"/>
        </w:rPr>
        <w:t>10. Хранение файлов</w:t>
      </w:r>
    </w:p>
    <w:p w:rsidR="0077028F" w:rsidRPr="005647D5" w:rsidRDefault="00D51142">
      <w:pPr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  <w:lang w:val="ru-RU"/>
        </w:rPr>
        <w:t>Документы проекта (ТЭО и другие файлы) хранятся в файловой системе сервера. В базе данных хранится только путь к файлу.</w:t>
      </w:r>
    </w:p>
    <w:p w:rsidR="0077028F" w:rsidRPr="005647D5" w:rsidRDefault="00D51142">
      <w:pPr>
        <w:pStyle w:val="1"/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  <w:lang w:val="ru-RU"/>
        </w:rPr>
        <w:lastRenderedPageBreak/>
        <w:t>11. Архив проектов</w:t>
      </w:r>
    </w:p>
    <w:p w:rsidR="0077028F" w:rsidRPr="005647D5" w:rsidRDefault="00D51142">
      <w:pPr>
        <w:rPr>
          <w:rFonts w:ascii="Times New Roman" w:hAnsi="Times New Roman" w:cs="Times New Roman"/>
          <w:lang w:val="ru-RU"/>
        </w:rPr>
      </w:pPr>
      <w:r w:rsidRPr="005647D5">
        <w:rPr>
          <w:rFonts w:ascii="Times New Roman" w:hAnsi="Times New Roman" w:cs="Times New Roman"/>
          <w:lang w:val="ru-RU"/>
        </w:rPr>
        <w:t xml:space="preserve">Проекты могут быть переведены в статус </w:t>
      </w:r>
      <w:r w:rsidRPr="005647D5">
        <w:rPr>
          <w:rFonts w:ascii="Times New Roman" w:hAnsi="Times New Roman" w:cs="Times New Roman"/>
        </w:rPr>
        <w:t>ARCHIVED</w:t>
      </w:r>
      <w:r w:rsidRPr="005647D5">
        <w:rPr>
          <w:rFonts w:ascii="Times New Roman" w:hAnsi="Times New Roman" w:cs="Times New Roman"/>
          <w:lang w:val="ru-RU"/>
        </w:rPr>
        <w:t>. Такие проекты не отображаются в основном списке, но сохраняются в базе данных.</w:t>
      </w:r>
    </w:p>
    <w:p w:rsidR="0077028F" w:rsidRPr="005647D5" w:rsidRDefault="00D51142">
      <w:pPr>
        <w:pStyle w:val="1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12. Безопасность системы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Авторизация через JWT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Хеширование паролей с использованием bcrypt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Разграничение прав доступа по ролям</w:t>
      </w:r>
    </w:p>
    <w:p w:rsidR="0077028F" w:rsidRPr="005647D5" w:rsidRDefault="00D51142">
      <w:pPr>
        <w:pStyle w:val="1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13. Интерфейс пользователя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Страница авторизации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Список проектов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Карточка проекта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Редактирование проекта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Страница справочников (НСИ)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Страница администрирования</w:t>
      </w:r>
    </w:p>
    <w:p w:rsidR="0077028F" w:rsidRPr="005647D5" w:rsidRDefault="00D51142">
      <w:pPr>
        <w:pStyle w:val="1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14. Перспективы развития системы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Интеграция с системами финансового учета</w:t>
      </w:r>
    </w:p>
    <w:p w:rsidR="0077028F" w:rsidRPr="005647D5" w:rsidRDefault="00D51142">
      <w:pPr>
        <w:pStyle w:val="a0"/>
        <w:rPr>
          <w:rFonts w:ascii="Times New Roman" w:hAnsi="Times New Roman" w:cs="Times New Roman"/>
        </w:rPr>
      </w:pPr>
      <w:r w:rsidRPr="005647D5">
        <w:rPr>
          <w:rFonts w:ascii="Times New Roman" w:hAnsi="Times New Roman" w:cs="Times New Roman"/>
        </w:rPr>
        <w:t>Расширенная аналитика проектов</w:t>
      </w:r>
    </w:p>
    <w:p w:rsidR="00E96D7E" w:rsidRPr="005647D5" w:rsidRDefault="00D51142">
      <w:pPr>
        <w:pStyle w:val="a0"/>
        <w:rPr>
          <w:rFonts w:ascii="Times New Roman" w:hAnsi="Times New Roman" w:cs="Times New Roman"/>
        </w:rPr>
      </w:pPr>
      <w:proofErr w:type="spellStart"/>
      <w:r w:rsidRPr="005647D5">
        <w:rPr>
          <w:rFonts w:ascii="Times New Roman" w:hAnsi="Times New Roman" w:cs="Times New Roman"/>
        </w:rPr>
        <w:t>Автоматическая</w:t>
      </w:r>
      <w:proofErr w:type="spellEnd"/>
      <w:r w:rsidRPr="005647D5">
        <w:rPr>
          <w:rFonts w:ascii="Times New Roman" w:hAnsi="Times New Roman" w:cs="Times New Roman"/>
        </w:rPr>
        <w:t xml:space="preserve"> </w:t>
      </w:r>
      <w:proofErr w:type="spellStart"/>
      <w:r w:rsidRPr="005647D5">
        <w:rPr>
          <w:rFonts w:ascii="Times New Roman" w:hAnsi="Times New Roman" w:cs="Times New Roman"/>
        </w:rPr>
        <w:t>оценка</w:t>
      </w:r>
      <w:proofErr w:type="spellEnd"/>
      <w:r w:rsidRPr="005647D5">
        <w:rPr>
          <w:rFonts w:ascii="Times New Roman" w:hAnsi="Times New Roman" w:cs="Times New Roman"/>
        </w:rPr>
        <w:t xml:space="preserve"> </w:t>
      </w:r>
      <w:proofErr w:type="spellStart"/>
      <w:r w:rsidRPr="005647D5">
        <w:rPr>
          <w:rFonts w:ascii="Times New Roman" w:hAnsi="Times New Roman" w:cs="Times New Roman"/>
        </w:rPr>
        <w:t>эффективности</w:t>
      </w:r>
      <w:proofErr w:type="spellEnd"/>
      <w:r w:rsidRPr="005647D5">
        <w:rPr>
          <w:rFonts w:ascii="Times New Roman" w:hAnsi="Times New Roman" w:cs="Times New Roman"/>
        </w:rPr>
        <w:t xml:space="preserve"> </w:t>
      </w:r>
      <w:proofErr w:type="spellStart"/>
      <w:r w:rsidRPr="005647D5">
        <w:rPr>
          <w:rFonts w:ascii="Times New Roman" w:hAnsi="Times New Roman" w:cs="Times New Roman"/>
        </w:rPr>
        <w:t>проектов</w:t>
      </w:r>
      <w:proofErr w:type="spellEnd"/>
    </w:p>
    <w:p w:rsidR="00E96D7E" w:rsidRDefault="00E96D7E" w:rsidP="00E96D7E">
      <w:r>
        <w:br w:type="page"/>
      </w:r>
    </w:p>
    <w:p w:rsidR="00E96D7E" w:rsidRPr="00E96D7E" w:rsidRDefault="00E96D7E" w:rsidP="00E96D7E">
      <w:pPr>
        <w:pStyle w:val="a0"/>
        <w:numPr>
          <w:ilvl w:val="0"/>
          <w:numId w:val="0"/>
        </w:num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E96D7E">
        <w:rPr>
          <w:rFonts w:ascii="Times New Roman" w:hAnsi="Times New Roman" w:cs="Times New Roman"/>
          <w:b/>
          <w:bCs/>
          <w:sz w:val="36"/>
          <w:szCs w:val="36"/>
          <w:lang w:val="ru-RU"/>
        </w:rPr>
        <w:lastRenderedPageBreak/>
        <w:t>1. Общая архитектура системы</w:t>
      </w:r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 xml:space="preserve">Система будет построена по </w:t>
      </w:r>
      <w:proofErr w:type="spellStart"/>
      <w:r w:rsidRPr="00E96D7E">
        <w:rPr>
          <w:b/>
          <w:bCs/>
          <w:lang w:val="ru-RU"/>
        </w:rPr>
        <w:t>микросервисной</w:t>
      </w:r>
      <w:proofErr w:type="spellEnd"/>
      <w:r w:rsidRPr="00E96D7E">
        <w:rPr>
          <w:b/>
          <w:bCs/>
          <w:lang w:val="ru-RU"/>
        </w:rPr>
        <w:t xml:space="preserve"> архитектуре</w:t>
      </w:r>
      <w:r w:rsidRPr="00E96D7E">
        <w:rPr>
          <w:lang w:val="ru-RU"/>
        </w:rPr>
        <w:t>.</w: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r w:rsidRPr="00E96D7E">
        <w:rPr>
          <w:b/>
          <w:bCs/>
          <w:lang w:val="ru-RU"/>
        </w:rPr>
        <w:t>Основные компоненты</w:t>
      </w:r>
    </w:p>
    <w:p w:rsidR="00E96D7E" w:rsidRPr="00E96D7E" w:rsidRDefault="00E96D7E" w:rsidP="00E96D7E">
      <w:pPr>
        <w:pStyle w:val="a0"/>
        <w:rPr>
          <w:lang w:val="ru-RU"/>
        </w:rPr>
      </w:pPr>
      <w:proofErr w:type="spellStart"/>
      <w:r w:rsidRPr="00E96D7E">
        <w:rPr>
          <w:lang w:val="ru-RU"/>
        </w:rPr>
        <w:t>Frontend</w:t>
      </w:r>
      <w:proofErr w:type="spellEnd"/>
      <w:r w:rsidRPr="00E96D7E">
        <w:rPr>
          <w:lang w:val="ru-RU"/>
        </w:rPr>
        <w:t xml:space="preserve"> (</w:t>
      </w:r>
      <w:proofErr w:type="spellStart"/>
      <w:r w:rsidRPr="00E96D7E">
        <w:rPr>
          <w:lang w:val="ru-RU"/>
        </w:rPr>
        <w:t>React</w:t>
      </w:r>
      <w:proofErr w:type="spellEnd"/>
      <w:r w:rsidRPr="00E96D7E">
        <w:rPr>
          <w:lang w:val="ru-RU"/>
        </w:rPr>
        <w:t>)</w:t>
      </w:r>
      <w:r w:rsidRPr="00E96D7E">
        <w:rPr>
          <w:lang w:val="ru-RU"/>
        </w:rPr>
        <w:br/>
        <w:t xml:space="preserve">        |</w:t>
      </w:r>
      <w:r w:rsidRPr="00E96D7E">
        <w:rPr>
          <w:lang w:val="ru-RU"/>
        </w:rPr>
        <w:br/>
        <w:t xml:space="preserve">        |</w:t>
      </w:r>
      <w:r w:rsidRPr="00E96D7E">
        <w:rPr>
          <w:lang w:val="ru-RU"/>
        </w:rPr>
        <w:br/>
        <w:t xml:space="preserve">     </w:t>
      </w:r>
      <w:proofErr w:type="spellStart"/>
      <w:r w:rsidRPr="00E96D7E">
        <w:rPr>
          <w:lang w:val="ru-RU"/>
        </w:rPr>
        <w:t>Gateway</w:t>
      </w:r>
      <w:proofErr w:type="spellEnd"/>
      <w:r w:rsidRPr="00E96D7E">
        <w:rPr>
          <w:lang w:val="ru-RU"/>
        </w:rPr>
        <w:br/>
        <w:t xml:space="preserve">        |</w:t>
      </w:r>
      <w:r w:rsidRPr="00E96D7E">
        <w:rPr>
          <w:lang w:val="ru-RU"/>
        </w:rPr>
        <w:br/>
        <w:t xml:space="preserve"> ┌──────</w:t>
      </w:r>
      <w:r w:rsidRPr="00E96D7E">
        <w:rPr>
          <w:rFonts w:ascii="Times New Roman" w:hAnsi="Times New Roman" w:cs="Times New Roman"/>
          <w:lang w:val="ru-RU"/>
        </w:rPr>
        <w:t>┼</w:t>
      </w:r>
      <w:r w:rsidRPr="00E96D7E">
        <w:rPr>
          <w:rFonts w:ascii="Cambria" w:hAnsi="Cambria" w:cs="Cambria"/>
          <w:lang w:val="ru-RU"/>
        </w:rPr>
        <w:t>───────────────┐</w:t>
      </w:r>
      <w:r w:rsidRPr="00E96D7E">
        <w:rPr>
          <w:lang w:val="ru-RU"/>
        </w:rPr>
        <w:br/>
        <w:t xml:space="preserve"> |      |               |</w:t>
      </w:r>
      <w:r w:rsidRPr="00E96D7E">
        <w:rPr>
          <w:lang w:val="ru-RU"/>
        </w:rPr>
        <w:br/>
        <w:t xml:space="preserve">User  NSI            </w:t>
      </w:r>
      <w:proofErr w:type="spellStart"/>
      <w:r w:rsidRPr="00E96D7E">
        <w:rPr>
          <w:lang w:val="ru-RU"/>
        </w:rPr>
        <w:t>Project</w:t>
      </w:r>
      <w:proofErr w:type="spellEnd"/>
      <w:r w:rsidRPr="00E96D7E">
        <w:rPr>
          <w:lang w:val="ru-RU"/>
        </w:rPr>
        <w:br/>
      </w:r>
      <w:proofErr w:type="spellStart"/>
      <w:r w:rsidRPr="00E96D7E">
        <w:rPr>
          <w:lang w:val="ru-RU"/>
        </w:rPr>
        <w:t>Service</w:t>
      </w:r>
      <w:proofErr w:type="spellEnd"/>
      <w:r w:rsidRPr="00E96D7E">
        <w:rPr>
          <w:lang w:val="ru-RU"/>
        </w:rPr>
        <w:t xml:space="preserve"> </w:t>
      </w:r>
      <w:proofErr w:type="spellStart"/>
      <w:r w:rsidRPr="00E96D7E">
        <w:rPr>
          <w:lang w:val="ru-RU"/>
        </w:rPr>
        <w:t>Service</w:t>
      </w:r>
      <w:proofErr w:type="spellEnd"/>
      <w:r w:rsidRPr="00E96D7E">
        <w:rPr>
          <w:lang w:val="ru-RU"/>
        </w:rPr>
        <w:t xml:space="preserve">      </w:t>
      </w:r>
      <w:proofErr w:type="spellStart"/>
      <w:r w:rsidRPr="00E96D7E">
        <w:rPr>
          <w:lang w:val="ru-RU"/>
        </w:rPr>
        <w:t>Service</w:t>
      </w:r>
      <w:proofErr w:type="spellEnd"/>
      <w:r w:rsidRPr="00E96D7E">
        <w:rPr>
          <w:lang w:val="ru-RU"/>
        </w:rPr>
        <w:br/>
        <w:t xml:space="preserve"> |      |               |</w:t>
      </w:r>
      <w:r w:rsidRPr="00E96D7E">
        <w:rPr>
          <w:lang w:val="ru-RU"/>
        </w:rPr>
        <w:br/>
        <w:t xml:space="preserve"> </w:t>
      </w:r>
      <w:r w:rsidRPr="00E96D7E">
        <w:rPr>
          <w:rFonts w:ascii="Cambria" w:hAnsi="Cambria" w:cs="Cambria"/>
          <w:lang w:val="ru-RU"/>
        </w:rPr>
        <w:t>└──────┴───────┬───────┘</w:t>
      </w:r>
      <w:r w:rsidRPr="00E96D7E">
        <w:rPr>
          <w:lang w:val="ru-RU"/>
        </w:rPr>
        <w:br/>
        <w:t xml:space="preserve">                |</w:t>
      </w:r>
      <w:r w:rsidRPr="00E96D7E">
        <w:rPr>
          <w:lang w:val="ru-RU"/>
        </w:rPr>
        <w:br/>
        <w:t xml:space="preserve">           </w:t>
      </w:r>
      <w:proofErr w:type="spellStart"/>
      <w:r w:rsidRPr="00E96D7E">
        <w:rPr>
          <w:lang w:val="ru-RU"/>
        </w:rPr>
        <w:t>PostgreSQL</w:t>
      </w:r>
      <w:proofErr w:type="spellEnd"/>
      <w:r w:rsidRPr="00E96D7E">
        <w:rPr>
          <w:lang w:val="ru-RU"/>
        </w:rPr>
        <w:br/>
        <w:t xml:space="preserve">        (</w:t>
      </w:r>
      <w:r w:rsidRPr="00E96D7E">
        <w:rPr>
          <w:rFonts w:ascii="Cambria" w:hAnsi="Cambria" w:cs="Cambria"/>
          <w:lang w:val="ru-RU"/>
        </w:rPr>
        <w:t>раз</w:t>
      </w:r>
      <w:r w:rsidRPr="00E96D7E">
        <w:rPr>
          <w:lang w:val="ru-RU"/>
        </w:rPr>
        <w:t>ные схемы)</w:t>
      </w:r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 xml:space="preserve">Также есть </w:t>
      </w:r>
      <w:r w:rsidRPr="00E96D7E">
        <w:rPr>
          <w:b/>
          <w:bCs/>
          <w:lang w:val="ru-RU"/>
        </w:rPr>
        <w:t>отдельный сервис аналитики</w:t>
      </w:r>
      <w:r w:rsidRPr="00E96D7E">
        <w:rPr>
          <w:lang w:val="ru-RU"/>
        </w:rPr>
        <w:t>, который разрабатывает другой разработчик.</w:t>
      </w:r>
    </w:p>
    <w:p w:rsidR="00E96D7E" w:rsidRPr="00E96D7E" w:rsidRDefault="00E96D7E" w:rsidP="00E96D7E">
      <w:pPr>
        <w:pStyle w:val="a0"/>
        <w:rPr>
          <w:lang w:val="ru-RU"/>
        </w:rPr>
      </w:pPr>
      <w:proofErr w:type="spellStart"/>
      <w:r w:rsidRPr="00E96D7E">
        <w:rPr>
          <w:lang w:val="ru-RU"/>
        </w:rPr>
        <w:t>Analytics</w:t>
      </w:r>
      <w:proofErr w:type="spellEnd"/>
      <w:r w:rsidRPr="00E96D7E">
        <w:rPr>
          <w:lang w:val="ru-RU"/>
        </w:rPr>
        <w:t xml:space="preserve"> </w:t>
      </w:r>
      <w:proofErr w:type="spellStart"/>
      <w:r w:rsidRPr="00E96D7E">
        <w:rPr>
          <w:lang w:val="ru-RU"/>
        </w:rPr>
        <w:t>Service</w:t>
      </w:r>
      <w:proofErr w:type="spellEnd"/>
      <w:r w:rsidRPr="00E96D7E">
        <w:rPr>
          <w:lang w:val="ru-RU"/>
        </w:rPr>
        <w:t xml:space="preserve"> (C#)</w:t>
      </w:r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 xml:space="preserve">Он будет получать данные через </w:t>
      </w:r>
      <w:proofErr w:type="spellStart"/>
      <w:r w:rsidRPr="00E96D7E">
        <w:rPr>
          <w:b/>
          <w:bCs/>
          <w:lang w:val="ru-RU"/>
        </w:rPr>
        <w:t>gRPC</w:t>
      </w:r>
      <w:proofErr w:type="spellEnd"/>
      <w:r w:rsidRPr="00E96D7E">
        <w:rPr>
          <w:lang w:val="ru-RU"/>
        </w:rPr>
        <w:t>.</w:t>
      </w:r>
    </w:p>
    <w:p w:rsidR="00E96D7E" w:rsidRPr="00E96D7E" w:rsidRDefault="005647D5" w:rsidP="00E96D7E">
      <w:pPr>
        <w:pStyle w:val="a0"/>
        <w:rPr>
          <w:lang w:val="ru-RU"/>
        </w:rPr>
      </w:pPr>
      <w:r>
        <w:rPr>
          <w:lang w:val="ru-RU"/>
        </w:rPr>
        <w:pict>
          <v:rect id="_x0000_i1025" style="width:0;height:1.5pt" o:hralign="center" o:hrstd="t" o:hr="t" fillcolor="#a0a0a0" stroked="f"/>
        </w:pic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r w:rsidRPr="00E96D7E">
        <w:rPr>
          <w:b/>
          <w:bCs/>
          <w:lang w:val="ru-RU"/>
        </w:rPr>
        <w:t xml:space="preserve">2. Описание </w:t>
      </w:r>
      <w:proofErr w:type="spellStart"/>
      <w:r w:rsidRPr="00E96D7E">
        <w:rPr>
          <w:b/>
          <w:bCs/>
          <w:lang w:val="ru-RU"/>
        </w:rPr>
        <w:t>микросервисов</w:t>
      </w:r>
      <w:proofErr w:type="spellEnd"/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r w:rsidRPr="00E96D7E">
        <w:rPr>
          <w:b/>
          <w:bCs/>
          <w:lang w:val="ru-RU"/>
        </w:rPr>
        <w:t xml:space="preserve">2.1 User </w:t>
      </w:r>
      <w:proofErr w:type="spellStart"/>
      <w:r w:rsidRPr="00E96D7E">
        <w:rPr>
          <w:b/>
          <w:bCs/>
          <w:lang w:val="ru-RU"/>
        </w:rPr>
        <w:t>Service</w:t>
      </w:r>
      <w:proofErr w:type="spellEnd"/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>Отвечает за:</w:t>
      </w:r>
    </w:p>
    <w:p w:rsidR="00E96D7E" w:rsidRPr="00E96D7E" w:rsidRDefault="00E96D7E" w:rsidP="00E96D7E">
      <w:pPr>
        <w:pStyle w:val="a0"/>
        <w:numPr>
          <w:ilvl w:val="0"/>
          <w:numId w:val="10"/>
        </w:numPr>
        <w:rPr>
          <w:lang w:val="ru-RU"/>
        </w:rPr>
      </w:pPr>
      <w:r w:rsidRPr="00E96D7E">
        <w:rPr>
          <w:lang w:val="ru-RU"/>
        </w:rPr>
        <w:t>пользователей</w:t>
      </w:r>
    </w:p>
    <w:p w:rsidR="00E96D7E" w:rsidRPr="00E96D7E" w:rsidRDefault="00E96D7E" w:rsidP="00E96D7E">
      <w:pPr>
        <w:pStyle w:val="a0"/>
        <w:numPr>
          <w:ilvl w:val="0"/>
          <w:numId w:val="10"/>
        </w:numPr>
        <w:rPr>
          <w:lang w:val="ru-RU"/>
        </w:rPr>
      </w:pPr>
      <w:r w:rsidRPr="00E96D7E">
        <w:rPr>
          <w:lang w:val="ru-RU"/>
        </w:rPr>
        <w:t>роли</w:t>
      </w:r>
    </w:p>
    <w:p w:rsidR="00E96D7E" w:rsidRPr="00E96D7E" w:rsidRDefault="00E96D7E" w:rsidP="00E96D7E">
      <w:pPr>
        <w:pStyle w:val="a0"/>
        <w:numPr>
          <w:ilvl w:val="0"/>
          <w:numId w:val="10"/>
        </w:numPr>
        <w:rPr>
          <w:lang w:val="ru-RU"/>
        </w:rPr>
      </w:pPr>
      <w:r w:rsidRPr="00E96D7E">
        <w:rPr>
          <w:lang w:val="ru-RU"/>
        </w:rPr>
        <w:t>авторизацию</w: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r w:rsidRPr="00E96D7E">
        <w:rPr>
          <w:b/>
          <w:bCs/>
          <w:lang w:val="ru-RU"/>
        </w:rPr>
        <w:t>Основные функции</w:t>
      </w:r>
    </w:p>
    <w:p w:rsidR="00E96D7E" w:rsidRPr="00E96D7E" w:rsidRDefault="00E96D7E" w:rsidP="00E96D7E">
      <w:pPr>
        <w:pStyle w:val="a0"/>
        <w:numPr>
          <w:ilvl w:val="0"/>
          <w:numId w:val="11"/>
        </w:numPr>
        <w:rPr>
          <w:lang w:val="ru-RU"/>
        </w:rPr>
      </w:pPr>
      <w:r w:rsidRPr="00E96D7E">
        <w:rPr>
          <w:lang w:val="ru-RU"/>
        </w:rPr>
        <w:t>регистрация пользователя</w:t>
      </w:r>
    </w:p>
    <w:p w:rsidR="00E96D7E" w:rsidRPr="00E96D7E" w:rsidRDefault="00E96D7E" w:rsidP="00E96D7E">
      <w:pPr>
        <w:pStyle w:val="a0"/>
        <w:numPr>
          <w:ilvl w:val="0"/>
          <w:numId w:val="11"/>
        </w:numPr>
        <w:rPr>
          <w:lang w:val="ru-RU"/>
        </w:rPr>
      </w:pPr>
      <w:r w:rsidRPr="00E96D7E">
        <w:rPr>
          <w:lang w:val="ru-RU"/>
        </w:rPr>
        <w:t>авторизация</w:t>
      </w:r>
    </w:p>
    <w:p w:rsidR="00E96D7E" w:rsidRPr="00E96D7E" w:rsidRDefault="00E96D7E" w:rsidP="00E96D7E">
      <w:pPr>
        <w:pStyle w:val="a0"/>
        <w:numPr>
          <w:ilvl w:val="0"/>
          <w:numId w:val="11"/>
        </w:numPr>
        <w:rPr>
          <w:lang w:val="ru-RU"/>
        </w:rPr>
      </w:pPr>
      <w:r w:rsidRPr="00E96D7E">
        <w:rPr>
          <w:lang w:val="ru-RU"/>
        </w:rPr>
        <w:t>блокировка пользователя</w:t>
      </w:r>
    </w:p>
    <w:p w:rsidR="00E96D7E" w:rsidRPr="00E96D7E" w:rsidRDefault="00E96D7E" w:rsidP="00E96D7E">
      <w:pPr>
        <w:pStyle w:val="a0"/>
        <w:numPr>
          <w:ilvl w:val="0"/>
          <w:numId w:val="11"/>
        </w:numPr>
        <w:rPr>
          <w:lang w:val="ru-RU"/>
        </w:rPr>
      </w:pPr>
      <w:r w:rsidRPr="00E96D7E">
        <w:rPr>
          <w:lang w:val="ru-RU"/>
        </w:rPr>
        <w:t>назначение ролей</w:t>
      </w:r>
    </w:p>
    <w:p w:rsidR="00E96D7E" w:rsidRPr="00E96D7E" w:rsidRDefault="00E96D7E" w:rsidP="00E96D7E">
      <w:pPr>
        <w:pStyle w:val="a0"/>
        <w:numPr>
          <w:ilvl w:val="0"/>
          <w:numId w:val="11"/>
        </w:numPr>
        <w:rPr>
          <w:lang w:val="ru-RU"/>
        </w:rPr>
      </w:pPr>
      <w:r w:rsidRPr="00E96D7E">
        <w:rPr>
          <w:lang w:val="ru-RU"/>
        </w:rPr>
        <w:t>сброс пароля</w: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r w:rsidRPr="00E96D7E">
        <w:rPr>
          <w:b/>
          <w:bCs/>
          <w:lang w:val="ru-RU"/>
        </w:rPr>
        <w:t>Таблицы</w:t>
      </w:r>
    </w:p>
    <w:p w:rsidR="00E96D7E" w:rsidRPr="00E96D7E" w:rsidRDefault="00E96D7E" w:rsidP="00E96D7E">
      <w:pPr>
        <w:pStyle w:val="a0"/>
        <w:rPr>
          <w:lang w:val="ru-RU"/>
        </w:rPr>
      </w:pPr>
      <w:proofErr w:type="spellStart"/>
      <w:r w:rsidRPr="00E96D7E">
        <w:rPr>
          <w:lang w:val="ru-RU"/>
        </w:rPr>
        <w:t>users</w:t>
      </w:r>
      <w:proofErr w:type="spellEnd"/>
      <w:r w:rsidRPr="00E96D7E">
        <w:rPr>
          <w:lang w:val="ru-RU"/>
        </w:rPr>
        <w:br/>
      </w:r>
      <w:proofErr w:type="spellStart"/>
      <w:r w:rsidRPr="00E96D7E">
        <w:rPr>
          <w:lang w:val="ru-RU"/>
        </w:rPr>
        <w:t>roles</w:t>
      </w:r>
      <w:proofErr w:type="spellEnd"/>
      <w:r w:rsidRPr="00E96D7E">
        <w:rPr>
          <w:lang w:val="ru-RU"/>
        </w:rPr>
        <w:br/>
      </w:r>
      <w:proofErr w:type="spellStart"/>
      <w:r w:rsidRPr="00E96D7E">
        <w:rPr>
          <w:lang w:val="ru-RU"/>
        </w:rPr>
        <w:t>user_roles</w:t>
      </w:r>
      <w:proofErr w:type="spellEnd"/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r w:rsidRPr="00E96D7E">
        <w:rPr>
          <w:b/>
          <w:bCs/>
          <w:lang w:val="ru-RU"/>
        </w:rPr>
        <w:t xml:space="preserve">Поля </w:t>
      </w:r>
      <w:proofErr w:type="spellStart"/>
      <w:r w:rsidRPr="00E96D7E">
        <w:rPr>
          <w:b/>
          <w:bCs/>
          <w:lang w:val="ru-RU"/>
        </w:rPr>
        <w:t>users</w:t>
      </w:r>
      <w:proofErr w:type="spellEnd"/>
    </w:p>
    <w:p w:rsidR="00E96D7E" w:rsidRPr="00E96D7E" w:rsidRDefault="00E96D7E" w:rsidP="00E96D7E">
      <w:pPr>
        <w:pStyle w:val="a0"/>
      </w:pPr>
      <w:r w:rsidRPr="00E96D7E">
        <w:t>id</w:t>
      </w:r>
      <w:r w:rsidRPr="00E96D7E">
        <w:br/>
        <w:t>login</w:t>
      </w:r>
      <w:r w:rsidRPr="00E96D7E">
        <w:br/>
      </w:r>
      <w:proofErr w:type="spellStart"/>
      <w:r w:rsidRPr="00E96D7E">
        <w:t>password_hash</w:t>
      </w:r>
      <w:proofErr w:type="spellEnd"/>
      <w:r w:rsidRPr="00E96D7E">
        <w:br/>
      </w:r>
      <w:r w:rsidRPr="00E96D7E">
        <w:lastRenderedPageBreak/>
        <w:t>email</w:t>
      </w:r>
      <w:r w:rsidRPr="00E96D7E">
        <w:br/>
      </w:r>
      <w:proofErr w:type="spellStart"/>
      <w:r w:rsidRPr="00E96D7E">
        <w:t>is_active</w:t>
      </w:r>
      <w:proofErr w:type="spellEnd"/>
      <w:r w:rsidRPr="00E96D7E">
        <w:br/>
      </w:r>
      <w:proofErr w:type="spellStart"/>
      <w:r w:rsidRPr="00E96D7E">
        <w:t>created_at</w:t>
      </w:r>
      <w:proofErr w:type="spellEnd"/>
    </w:p>
    <w:p w:rsidR="00E96D7E" w:rsidRPr="00E96D7E" w:rsidRDefault="005647D5" w:rsidP="00E96D7E">
      <w:pPr>
        <w:pStyle w:val="a0"/>
        <w:rPr>
          <w:lang w:val="ru-RU"/>
        </w:rPr>
      </w:pPr>
      <w:r>
        <w:rPr>
          <w:lang w:val="ru-RU"/>
        </w:rPr>
        <w:pict>
          <v:rect id="_x0000_i1026" style="width:0;height:1.5pt" o:hralign="center" o:hrstd="t" o:hr="t" fillcolor="#a0a0a0" stroked="f"/>
        </w:pic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r w:rsidRPr="00E96D7E">
        <w:rPr>
          <w:b/>
          <w:bCs/>
          <w:lang w:val="ru-RU"/>
        </w:rPr>
        <w:t xml:space="preserve">2.2 NSI </w:t>
      </w:r>
      <w:proofErr w:type="spellStart"/>
      <w:r w:rsidRPr="00E96D7E">
        <w:rPr>
          <w:b/>
          <w:bCs/>
          <w:lang w:val="ru-RU"/>
        </w:rPr>
        <w:t>Service</w:t>
      </w:r>
      <w:proofErr w:type="spellEnd"/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 xml:space="preserve">НСИ — </w:t>
      </w:r>
      <w:r w:rsidRPr="00E96D7E">
        <w:rPr>
          <w:b/>
          <w:bCs/>
          <w:lang w:val="ru-RU"/>
        </w:rPr>
        <w:t>нормативно-справочная информация</w:t>
      </w:r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>Содержит все справочники системы.</w: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r w:rsidRPr="00E96D7E">
        <w:rPr>
          <w:b/>
          <w:bCs/>
          <w:lang w:val="ru-RU"/>
        </w:rPr>
        <w:t>Таблицы</w:t>
      </w:r>
    </w:p>
    <w:p w:rsidR="00E96D7E" w:rsidRPr="00E96D7E" w:rsidRDefault="00E96D7E" w:rsidP="00E96D7E">
      <w:pPr>
        <w:pStyle w:val="a0"/>
      </w:pPr>
      <w:r w:rsidRPr="00E96D7E">
        <w:t>directions</w:t>
      </w:r>
      <w:r w:rsidRPr="00E96D7E">
        <w:br/>
        <w:t>characteristics</w:t>
      </w:r>
      <w:r w:rsidRPr="00E96D7E">
        <w:br/>
      </w:r>
      <w:proofErr w:type="spellStart"/>
      <w:r w:rsidRPr="00E96D7E">
        <w:t>scoring_rules</w:t>
      </w:r>
      <w:proofErr w:type="spellEnd"/>
      <w:r w:rsidRPr="00E96D7E">
        <w:br/>
        <w:t>ranges</w:t>
      </w:r>
      <w:r w:rsidRPr="00E96D7E">
        <w:br/>
        <w:t>statuses</w: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proofErr w:type="spellStart"/>
      <w:r w:rsidRPr="00E96D7E">
        <w:rPr>
          <w:b/>
          <w:bCs/>
          <w:lang w:val="ru-RU"/>
        </w:rPr>
        <w:t>directions</w:t>
      </w:r>
      <w:proofErr w:type="spellEnd"/>
    </w:p>
    <w:p w:rsidR="00E96D7E" w:rsidRPr="00E96D7E" w:rsidRDefault="00E96D7E" w:rsidP="00E96D7E">
      <w:pPr>
        <w:pStyle w:val="a0"/>
        <w:rPr>
          <w:lang w:val="ru-RU"/>
        </w:rPr>
      </w:pPr>
      <w:proofErr w:type="spellStart"/>
      <w:r w:rsidRPr="00E96D7E">
        <w:rPr>
          <w:lang w:val="ru-RU"/>
        </w:rPr>
        <w:t>id</w:t>
      </w:r>
      <w:proofErr w:type="spellEnd"/>
      <w:r w:rsidRPr="00E96D7E">
        <w:rPr>
          <w:lang w:val="ru-RU"/>
        </w:rPr>
        <w:br/>
      </w:r>
      <w:proofErr w:type="spellStart"/>
      <w:r w:rsidRPr="00E96D7E">
        <w:rPr>
          <w:lang w:val="ru-RU"/>
        </w:rPr>
        <w:t>name</w:t>
      </w:r>
      <w:proofErr w:type="spellEnd"/>
      <w:r w:rsidRPr="00E96D7E">
        <w:rPr>
          <w:lang w:val="ru-RU"/>
        </w:rPr>
        <w:br/>
      </w:r>
      <w:proofErr w:type="spellStart"/>
      <w:r w:rsidRPr="00E96D7E">
        <w:rPr>
          <w:lang w:val="ru-RU"/>
        </w:rPr>
        <w:t>description</w:t>
      </w:r>
      <w:proofErr w:type="spellEnd"/>
    </w:p>
    <w:p w:rsidR="00E96D7E" w:rsidRPr="00E96D7E" w:rsidRDefault="005647D5" w:rsidP="00E96D7E">
      <w:pPr>
        <w:pStyle w:val="a0"/>
        <w:rPr>
          <w:lang w:val="ru-RU"/>
        </w:rPr>
      </w:pPr>
      <w:r>
        <w:rPr>
          <w:lang w:val="ru-RU"/>
        </w:rPr>
        <w:pict>
          <v:rect id="_x0000_i1027" style="width:0;height:1.5pt" o:hralign="center" o:hrstd="t" o:hr="t" fillcolor="#a0a0a0" stroked="f"/>
        </w:pic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proofErr w:type="spellStart"/>
      <w:r w:rsidRPr="00E96D7E">
        <w:rPr>
          <w:b/>
          <w:bCs/>
          <w:lang w:val="ru-RU"/>
        </w:rPr>
        <w:t>characteristics</w:t>
      </w:r>
      <w:proofErr w:type="spellEnd"/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>описывает характеристики проекта</w:t>
      </w:r>
    </w:p>
    <w:p w:rsidR="00E96D7E" w:rsidRPr="00E96D7E" w:rsidRDefault="00E96D7E" w:rsidP="00E96D7E">
      <w:pPr>
        <w:pStyle w:val="a0"/>
        <w:rPr>
          <w:lang w:val="ru-RU"/>
        </w:rPr>
      </w:pPr>
      <w:proofErr w:type="spellStart"/>
      <w:r w:rsidRPr="00E96D7E">
        <w:rPr>
          <w:lang w:val="ru-RU"/>
        </w:rPr>
        <w:t>id</w:t>
      </w:r>
      <w:proofErr w:type="spellEnd"/>
      <w:r w:rsidRPr="00E96D7E">
        <w:rPr>
          <w:lang w:val="ru-RU"/>
        </w:rPr>
        <w:br/>
      </w:r>
      <w:proofErr w:type="spellStart"/>
      <w:r w:rsidRPr="00E96D7E">
        <w:rPr>
          <w:lang w:val="ru-RU"/>
        </w:rPr>
        <w:t>name</w:t>
      </w:r>
      <w:proofErr w:type="spellEnd"/>
      <w:r w:rsidRPr="00E96D7E">
        <w:rPr>
          <w:lang w:val="ru-RU"/>
        </w:rPr>
        <w:br/>
      </w:r>
      <w:proofErr w:type="spellStart"/>
      <w:r w:rsidRPr="00E96D7E">
        <w:rPr>
          <w:lang w:val="ru-RU"/>
        </w:rPr>
        <w:t>description</w:t>
      </w:r>
      <w:proofErr w:type="spellEnd"/>
      <w:r w:rsidRPr="00E96D7E">
        <w:rPr>
          <w:lang w:val="ru-RU"/>
        </w:rPr>
        <w:br/>
      </w:r>
      <w:proofErr w:type="spellStart"/>
      <w:r w:rsidRPr="00E96D7E">
        <w:rPr>
          <w:lang w:val="ru-RU"/>
        </w:rPr>
        <w:t>unit</w:t>
      </w:r>
      <w:proofErr w:type="spellEnd"/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>Примеры:</w:t>
      </w:r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>ROI</w:t>
      </w:r>
      <w:r w:rsidRPr="00E96D7E">
        <w:rPr>
          <w:lang w:val="ru-RU"/>
        </w:rPr>
        <w:br/>
        <w:t>IRR</w:t>
      </w:r>
      <w:r w:rsidRPr="00E96D7E">
        <w:rPr>
          <w:lang w:val="ru-RU"/>
        </w:rPr>
        <w:br/>
        <w:t>NPV</w:t>
      </w:r>
      <w:r w:rsidRPr="00E96D7E">
        <w:rPr>
          <w:lang w:val="ru-RU"/>
        </w:rPr>
        <w:br/>
        <w:t>PI</w:t>
      </w:r>
    </w:p>
    <w:p w:rsidR="00E96D7E" w:rsidRPr="00E96D7E" w:rsidRDefault="005647D5" w:rsidP="00E96D7E">
      <w:pPr>
        <w:pStyle w:val="a0"/>
        <w:rPr>
          <w:lang w:val="ru-RU"/>
        </w:rPr>
      </w:pPr>
      <w:r>
        <w:rPr>
          <w:lang w:val="ru-RU"/>
        </w:rPr>
        <w:pict>
          <v:rect id="_x0000_i1028" style="width:0;height:1.5pt" o:hralign="center" o:hrstd="t" o:hr="t" fillcolor="#a0a0a0" stroked="f"/>
        </w:pic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proofErr w:type="spellStart"/>
      <w:r w:rsidRPr="00E96D7E">
        <w:rPr>
          <w:b/>
          <w:bCs/>
          <w:lang w:val="ru-RU"/>
        </w:rPr>
        <w:t>scoring_rules</w:t>
      </w:r>
      <w:proofErr w:type="spellEnd"/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>веса характеристик</w:t>
      </w:r>
    </w:p>
    <w:p w:rsidR="00E96D7E" w:rsidRPr="00E96D7E" w:rsidRDefault="00E96D7E" w:rsidP="00E96D7E">
      <w:pPr>
        <w:pStyle w:val="a0"/>
        <w:rPr>
          <w:lang w:val="ru-RU"/>
        </w:rPr>
      </w:pPr>
      <w:proofErr w:type="spellStart"/>
      <w:r w:rsidRPr="00E96D7E">
        <w:rPr>
          <w:lang w:val="ru-RU"/>
        </w:rPr>
        <w:t>id</w:t>
      </w:r>
      <w:proofErr w:type="spellEnd"/>
      <w:r w:rsidRPr="00E96D7E">
        <w:rPr>
          <w:lang w:val="ru-RU"/>
        </w:rPr>
        <w:br/>
      </w:r>
      <w:proofErr w:type="spellStart"/>
      <w:r w:rsidRPr="00E96D7E">
        <w:rPr>
          <w:lang w:val="ru-RU"/>
        </w:rPr>
        <w:t>characteristic_id</w:t>
      </w:r>
      <w:proofErr w:type="spellEnd"/>
      <w:r w:rsidRPr="00E96D7E">
        <w:rPr>
          <w:lang w:val="ru-RU"/>
        </w:rPr>
        <w:br/>
      </w:r>
      <w:proofErr w:type="spellStart"/>
      <w:r w:rsidRPr="00E96D7E">
        <w:rPr>
          <w:lang w:val="ru-RU"/>
        </w:rPr>
        <w:t>weight</w:t>
      </w:r>
      <w:proofErr w:type="spellEnd"/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>Пример:</w:t>
      </w:r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>ROI 0.4</w:t>
      </w:r>
      <w:r w:rsidRPr="00E96D7E">
        <w:rPr>
          <w:lang w:val="ru-RU"/>
        </w:rPr>
        <w:br/>
        <w:t>IRR 0.3</w:t>
      </w:r>
      <w:r w:rsidRPr="00E96D7E">
        <w:rPr>
          <w:lang w:val="ru-RU"/>
        </w:rPr>
        <w:br/>
        <w:t>NPV 0.3</w:t>
      </w:r>
    </w:p>
    <w:p w:rsidR="00E96D7E" w:rsidRPr="00E96D7E" w:rsidRDefault="005647D5" w:rsidP="00E96D7E">
      <w:pPr>
        <w:pStyle w:val="a0"/>
        <w:rPr>
          <w:lang w:val="ru-RU"/>
        </w:rPr>
      </w:pPr>
      <w:r>
        <w:rPr>
          <w:lang w:val="ru-RU"/>
        </w:rPr>
        <w:pict>
          <v:rect id="_x0000_i1029" style="width:0;height:1.5pt" o:hralign="center" o:hrstd="t" o:hr="t" fillcolor="#a0a0a0" stroked="f"/>
        </w:pic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r w:rsidRPr="00E96D7E">
        <w:rPr>
          <w:b/>
          <w:bCs/>
          <w:lang w:val="ru-RU"/>
        </w:rPr>
        <w:t xml:space="preserve">2.3 </w:t>
      </w:r>
      <w:proofErr w:type="spellStart"/>
      <w:r w:rsidRPr="00E96D7E">
        <w:rPr>
          <w:b/>
          <w:bCs/>
          <w:lang w:val="ru-RU"/>
        </w:rPr>
        <w:t>Project</w:t>
      </w:r>
      <w:proofErr w:type="spellEnd"/>
      <w:r w:rsidRPr="00E96D7E">
        <w:rPr>
          <w:b/>
          <w:bCs/>
          <w:lang w:val="ru-RU"/>
        </w:rPr>
        <w:t xml:space="preserve"> </w:t>
      </w:r>
      <w:proofErr w:type="spellStart"/>
      <w:r w:rsidRPr="00E96D7E">
        <w:rPr>
          <w:b/>
          <w:bCs/>
          <w:lang w:val="ru-RU"/>
        </w:rPr>
        <w:t>Service</w:t>
      </w:r>
      <w:proofErr w:type="spellEnd"/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 xml:space="preserve">Это </w:t>
      </w:r>
      <w:r w:rsidRPr="00E96D7E">
        <w:rPr>
          <w:b/>
          <w:bCs/>
          <w:lang w:val="ru-RU"/>
        </w:rPr>
        <w:t>основной сервис системы</w:t>
      </w:r>
      <w:r w:rsidRPr="00E96D7E">
        <w:rPr>
          <w:lang w:val="ru-RU"/>
        </w:rPr>
        <w:t>.</w:t>
      </w:r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>Отвечает за:</w:t>
      </w:r>
    </w:p>
    <w:p w:rsidR="00E96D7E" w:rsidRPr="00E96D7E" w:rsidRDefault="00E96D7E" w:rsidP="00E96D7E">
      <w:pPr>
        <w:pStyle w:val="a0"/>
        <w:numPr>
          <w:ilvl w:val="0"/>
          <w:numId w:val="12"/>
        </w:numPr>
        <w:rPr>
          <w:lang w:val="ru-RU"/>
        </w:rPr>
      </w:pPr>
      <w:r w:rsidRPr="00E96D7E">
        <w:rPr>
          <w:lang w:val="ru-RU"/>
        </w:rPr>
        <w:lastRenderedPageBreak/>
        <w:t>инвестиционные проекты</w:t>
      </w:r>
    </w:p>
    <w:p w:rsidR="00E96D7E" w:rsidRPr="00E96D7E" w:rsidRDefault="00E96D7E" w:rsidP="00E96D7E">
      <w:pPr>
        <w:pStyle w:val="a0"/>
        <w:numPr>
          <w:ilvl w:val="0"/>
          <w:numId w:val="12"/>
        </w:numPr>
        <w:rPr>
          <w:lang w:val="ru-RU"/>
        </w:rPr>
      </w:pPr>
      <w:r w:rsidRPr="00E96D7E">
        <w:rPr>
          <w:lang w:val="ru-RU"/>
        </w:rPr>
        <w:t>этапы проекта</w:t>
      </w:r>
    </w:p>
    <w:p w:rsidR="00E96D7E" w:rsidRPr="00E96D7E" w:rsidRDefault="00E96D7E" w:rsidP="00E96D7E">
      <w:pPr>
        <w:pStyle w:val="a0"/>
        <w:numPr>
          <w:ilvl w:val="0"/>
          <w:numId w:val="12"/>
        </w:numPr>
        <w:rPr>
          <w:lang w:val="ru-RU"/>
        </w:rPr>
      </w:pPr>
      <w:r w:rsidRPr="00E96D7E">
        <w:rPr>
          <w:lang w:val="ru-RU"/>
        </w:rPr>
        <w:t>характеристики проекта</w:t>
      </w:r>
    </w:p>
    <w:p w:rsidR="00E96D7E" w:rsidRPr="00E96D7E" w:rsidRDefault="00E96D7E" w:rsidP="00E96D7E">
      <w:pPr>
        <w:pStyle w:val="a0"/>
        <w:numPr>
          <w:ilvl w:val="0"/>
          <w:numId w:val="12"/>
        </w:numPr>
        <w:rPr>
          <w:lang w:val="ru-RU"/>
        </w:rPr>
      </w:pPr>
      <w:r w:rsidRPr="00E96D7E">
        <w:rPr>
          <w:lang w:val="ru-RU"/>
        </w:rPr>
        <w:t>документы</w:t>
      </w:r>
    </w:p>
    <w:p w:rsidR="00E96D7E" w:rsidRPr="00E96D7E" w:rsidRDefault="00E96D7E" w:rsidP="00E96D7E">
      <w:pPr>
        <w:pStyle w:val="a0"/>
        <w:numPr>
          <w:ilvl w:val="0"/>
          <w:numId w:val="12"/>
        </w:numPr>
        <w:rPr>
          <w:lang w:val="ru-RU"/>
        </w:rPr>
      </w:pPr>
      <w:r w:rsidRPr="00E96D7E">
        <w:rPr>
          <w:lang w:val="ru-RU"/>
        </w:rPr>
        <w:t>статусы</w:t>
      </w:r>
    </w:p>
    <w:p w:rsidR="00E96D7E" w:rsidRPr="00E96D7E" w:rsidRDefault="00E96D7E" w:rsidP="00E96D7E">
      <w:pPr>
        <w:pStyle w:val="a0"/>
        <w:numPr>
          <w:ilvl w:val="0"/>
          <w:numId w:val="12"/>
        </w:numPr>
        <w:rPr>
          <w:lang w:val="ru-RU"/>
        </w:rPr>
      </w:pPr>
      <w:r w:rsidRPr="00E96D7E">
        <w:rPr>
          <w:lang w:val="ru-RU"/>
        </w:rPr>
        <w:t>историю статусов</w:t>
      </w:r>
    </w:p>
    <w:p w:rsidR="00E96D7E" w:rsidRPr="00E96D7E" w:rsidRDefault="005647D5" w:rsidP="00E96D7E">
      <w:pPr>
        <w:pStyle w:val="a0"/>
        <w:rPr>
          <w:lang w:val="ru-RU"/>
        </w:rPr>
      </w:pPr>
      <w:r>
        <w:rPr>
          <w:lang w:val="ru-RU"/>
        </w:rPr>
        <w:pict>
          <v:rect id="_x0000_i1030" style="width:0;height:1.5pt" o:hralign="center" o:hrstd="t" o:hr="t" fillcolor="#a0a0a0" stroked="f"/>
        </w:pic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r w:rsidRPr="00E96D7E">
        <w:rPr>
          <w:b/>
          <w:bCs/>
          <w:lang w:val="ru-RU"/>
        </w:rPr>
        <w:t>Таблицы</w:t>
      </w:r>
    </w:p>
    <w:p w:rsidR="00E96D7E" w:rsidRPr="00E96D7E" w:rsidRDefault="00E96D7E" w:rsidP="00E96D7E">
      <w:pPr>
        <w:pStyle w:val="a0"/>
      </w:pPr>
      <w:r w:rsidRPr="00E96D7E">
        <w:t>projects</w:t>
      </w:r>
      <w:r w:rsidRPr="00E96D7E">
        <w:br/>
      </w:r>
      <w:proofErr w:type="spellStart"/>
      <w:r w:rsidRPr="00E96D7E">
        <w:t>project_stages</w:t>
      </w:r>
      <w:proofErr w:type="spellEnd"/>
      <w:r w:rsidRPr="00E96D7E">
        <w:br/>
      </w:r>
      <w:proofErr w:type="spellStart"/>
      <w:r w:rsidRPr="00E96D7E">
        <w:t>project_characteristics</w:t>
      </w:r>
      <w:proofErr w:type="spellEnd"/>
      <w:r w:rsidRPr="00E96D7E">
        <w:br/>
      </w:r>
      <w:proofErr w:type="spellStart"/>
      <w:r w:rsidRPr="00E96D7E">
        <w:t>project_documents</w:t>
      </w:r>
      <w:proofErr w:type="spellEnd"/>
      <w:r w:rsidRPr="00E96D7E">
        <w:br/>
      </w:r>
      <w:proofErr w:type="spellStart"/>
      <w:r w:rsidRPr="00E96D7E">
        <w:t>project_status_history</w:t>
      </w:r>
      <w:proofErr w:type="spellEnd"/>
    </w:p>
    <w:p w:rsidR="00E96D7E" w:rsidRPr="00E96D7E" w:rsidRDefault="005647D5" w:rsidP="00E96D7E">
      <w:pPr>
        <w:pStyle w:val="a0"/>
        <w:rPr>
          <w:lang w:val="ru-RU"/>
        </w:rPr>
      </w:pPr>
      <w:r>
        <w:rPr>
          <w:lang w:val="ru-RU"/>
        </w:rPr>
        <w:pict>
          <v:rect id="_x0000_i1031" style="width:0;height:1.5pt" o:hralign="center" o:hrstd="t" o:hr="t" fillcolor="#a0a0a0" stroked="f"/>
        </w:pic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proofErr w:type="spellStart"/>
      <w:r w:rsidRPr="00E96D7E">
        <w:rPr>
          <w:b/>
          <w:bCs/>
          <w:lang w:val="ru-RU"/>
        </w:rPr>
        <w:t>projects</w:t>
      </w:r>
      <w:proofErr w:type="spellEnd"/>
    </w:p>
    <w:p w:rsidR="00E96D7E" w:rsidRPr="00E96D7E" w:rsidRDefault="00E96D7E" w:rsidP="00E96D7E">
      <w:pPr>
        <w:pStyle w:val="a0"/>
      </w:pPr>
      <w:r w:rsidRPr="00E96D7E">
        <w:t>id</w:t>
      </w:r>
      <w:r w:rsidRPr="00E96D7E">
        <w:br/>
        <w:t>name</w:t>
      </w:r>
      <w:r w:rsidRPr="00E96D7E">
        <w:br/>
        <w:t>description</w:t>
      </w:r>
      <w:r w:rsidRPr="00E96D7E">
        <w:br/>
      </w:r>
      <w:proofErr w:type="spellStart"/>
      <w:r w:rsidRPr="00E96D7E">
        <w:t>direction_id</w:t>
      </w:r>
      <w:proofErr w:type="spellEnd"/>
      <w:r w:rsidRPr="00E96D7E">
        <w:br/>
      </w:r>
      <w:proofErr w:type="spellStart"/>
      <w:r w:rsidRPr="00E96D7E">
        <w:t>author_id</w:t>
      </w:r>
      <w:proofErr w:type="spellEnd"/>
      <w:r w:rsidRPr="00E96D7E">
        <w:br/>
        <w:t>status</w:t>
      </w:r>
      <w:r w:rsidRPr="00E96D7E">
        <w:br/>
      </w:r>
      <w:proofErr w:type="spellStart"/>
      <w:r w:rsidRPr="00E96D7E">
        <w:t>created_at</w:t>
      </w:r>
      <w:proofErr w:type="spellEnd"/>
      <w:r w:rsidRPr="00E96D7E">
        <w:br/>
      </w:r>
      <w:proofErr w:type="spellStart"/>
      <w:r w:rsidRPr="00E96D7E">
        <w:t>updated_at</w:t>
      </w:r>
      <w:proofErr w:type="spellEnd"/>
    </w:p>
    <w:p w:rsidR="00E96D7E" w:rsidRPr="00E96D7E" w:rsidRDefault="005647D5" w:rsidP="00E96D7E">
      <w:pPr>
        <w:pStyle w:val="a0"/>
        <w:rPr>
          <w:lang w:val="ru-RU"/>
        </w:rPr>
      </w:pPr>
      <w:r>
        <w:rPr>
          <w:lang w:val="ru-RU"/>
        </w:rPr>
        <w:pict>
          <v:rect id="_x0000_i1032" style="width:0;height:1.5pt" o:hralign="center" o:hrstd="t" o:hr="t" fillcolor="#a0a0a0" stroked="f"/>
        </w:pic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proofErr w:type="spellStart"/>
      <w:r w:rsidRPr="00E96D7E">
        <w:rPr>
          <w:b/>
          <w:bCs/>
          <w:lang w:val="ru-RU"/>
        </w:rPr>
        <w:t>project_stages</w:t>
      </w:r>
      <w:proofErr w:type="spellEnd"/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>этапы проекта</w:t>
      </w:r>
    </w:p>
    <w:p w:rsidR="00E96D7E" w:rsidRPr="00E96D7E" w:rsidRDefault="00E96D7E" w:rsidP="00E96D7E">
      <w:pPr>
        <w:pStyle w:val="a0"/>
      </w:pPr>
      <w:r w:rsidRPr="00E96D7E">
        <w:t>id</w:t>
      </w:r>
      <w:r w:rsidRPr="00E96D7E">
        <w:br/>
      </w:r>
      <w:proofErr w:type="spellStart"/>
      <w:r w:rsidRPr="00E96D7E">
        <w:t>project_id</w:t>
      </w:r>
      <w:proofErr w:type="spellEnd"/>
      <w:r w:rsidRPr="00E96D7E">
        <w:br/>
        <w:t>name</w:t>
      </w:r>
      <w:r w:rsidRPr="00E96D7E">
        <w:br/>
      </w:r>
      <w:proofErr w:type="spellStart"/>
      <w:r w:rsidRPr="00E96D7E">
        <w:t>start_date</w:t>
      </w:r>
      <w:proofErr w:type="spellEnd"/>
      <w:r w:rsidRPr="00E96D7E">
        <w:br/>
      </w:r>
      <w:proofErr w:type="spellStart"/>
      <w:r w:rsidRPr="00E96D7E">
        <w:t>end_date</w:t>
      </w:r>
      <w:proofErr w:type="spellEnd"/>
      <w:r w:rsidRPr="00E96D7E">
        <w:br/>
        <w:t>budget</w:t>
      </w:r>
      <w:r w:rsidRPr="00E96D7E">
        <w:br/>
        <w:t>description</w:t>
      </w:r>
    </w:p>
    <w:p w:rsidR="00E96D7E" w:rsidRPr="00E96D7E" w:rsidRDefault="005647D5" w:rsidP="00E96D7E">
      <w:pPr>
        <w:pStyle w:val="a0"/>
        <w:rPr>
          <w:lang w:val="ru-RU"/>
        </w:rPr>
      </w:pPr>
      <w:r>
        <w:rPr>
          <w:lang w:val="ru-RU"/>
        </w:rPr>
        <w:pict>
          <v:rect id="_x0000_i1033" style="width:0;height:1.5pt" o:hralign="center" o:hrstd="t" o:hr="t" fillcolor="#a0a0a0" stroked="f"/>
        </w:pic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proofErr w:type="spellStart"/>
      <w:r w:rsidRPr="00E96D7E">
        <w:rPr>
          <w:b/>
          <w:bCs/>
          <w:lang w:val="ru-RU"/>
        </w:rPr>
        <w:t>project_characteristics</w:t>
      </w:r>
      <w:proofErr w:type="spellEnd"/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>универсальная таблица характеристик</w:t>
      </w:r>
    </w:p>
    <w:p w:rsidR="00E96D7E" w:rsidRPr="00E96D7E" w:rsidRDefault="00E96D7E" w:rsidP="00E96D7E">
      <w:pPr>
        <w:pStyle w:val="a0"/>
      </w:pPr>
      <w:r w:rsidRPr="00E96D7E">
        <w:t>id</w:t>
      </w:r>
      <w:r w:rsidRPr="00E96D7E">
        <w:br/>
      </w:r>
      <w:proofErr w:type="spellStart"/>
      <w:r w:rsidRPr="00E96D7E">
        <w:t>project_id</w:t>
      </w:r>
      <w:proofErr w:type="spellEnd"/>
      <w:r w:rsidRPr="00E96D7E">
        <w:br/>
      </w:r>
      <w:proofErr w:type="spellStart"/>
      <w:r w:rsidRPr="00E96D7E">
        <w:t>characteristic_id</w:t>
      </w:r>
      <w:proofErr w:type="spellEnd"/>
      <w:r w:rsidRPr="00E96D7E">
        <w:br/>
        <w:t>value</w:t>
      </w:r>
    </w:p>
    <w:p w:rsidR="00E96D7E" w:rsidRPr="00E96D7E" w:rsidRDefault="005647D5" w:rsidP="00E96D7E">
      <w:pPr>
        <w:pStyle w:val="a0"/>
        <w:rPr>
          <w:lang w:val="ru-RU"/>
        </w:rPr>
      </w:pPr>
      <w:r>
        <w:rPr>
          <w:lang w:val="ru-RU"/>
        </w:rPr>
        <w:pict>
          <v:rect id="_x0000_i1034" style="width:0;height:1.5pt" o:hralign="center" o:hrstd="t" o:hr="t" fillcolor="#a0a0a0" stroked="f"/>
        </w:pic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proofErr w:type="spellStart"/>
      <w:r w:rsidRPr="00E96D7E">
        <w:rPr>
          <w:b/>
          <w:bCs/>
          <w:lang w:val="ru-RU"/>
        </w:rPr>
        <w:t>project_documents</w:t>
      </w:r>
      <w:proofErr w:type="spellEnd"/>
    </w:p>
    <w:p w:rsidR="00E96D7E" w:rsidRPr="00E96D7E" w:rsidRDefault="00E96D7E" w:rsidP="00E96D7E">
      <w:pPr>
        <w:pStyle w:val="a0"/>
      </w:pPr>
      <w:r w:rsidRPr="00E96D7E">
        <w:lastRenderedPageBreak/>
        <w:t>id</w:t>
      </w:r>
      <w:r w:rsidRPr="00E96D7E">
        <w:br/>
      </w:r>
      <w:proofErr w:type="spellStart"/>
      <w:r w:rsidRPr="00E96D7E">
        <w:t>project_id</w:t>
      </w:r>
      <w:proofErr w:type="spellEnd"/>
      <w:r w:rsidRPr="00E96D7E">
        <w:br/>
      </w:r>
      <w:proofErr w:type="spellStart"/>
      <w:r w:rsidRPr="00E96D7E">
        <w:t>file_path</w:t>
      </w:r>
      <w:proofErr w:type="spellEnd"/>
      <w:r w:rsidRPr="00E96D7E">
        <w:br/>
      </w:r>
      <w:proofErr w:type="spellStart"/>
      <w:r w:rsidRPr="00E96D7E">
        <w:t>file_type</w:t>
      </w:r>
      <w:proofErr w:type="spellEnd"/>
      <w:r w:rsidRPr="00E96D7E">
        <w:br/>
      </w:r>
      <w:proofErr w:type="spellStart"/>
      <w:r w:rsidRPr="00E96D7E">
        <w:t>uploaded_at</w:t>
      </w:r>
      <w:proofErr w:type="spellEnd"/>
    </w:p>
    <w:p w:rsidR="00E96D7E" w:rsidRPr="00E96D7E" w:rsidRDefault="005647D5" w:rsidP="00E96D7E">
      <w:pPr>
        <w:pStyle w:val="a0"/>
        <w:rPr>
          <w:lang w:val="ru-RU"/>
        </w:rPr>
      </w:pPr>
      <w:r>
        <w:rPr>
          <w:lang w:val="ru-RU"/>
        </w:rPr>
        <w:pict>
          <v:rect id="_x0000_i1035" style="width:0;height:1.5pt" o:hralign="center" o:hrstd="t" o:hr="t" fillcolor="#a0a0a0" stroked="f"/>
        </w:pic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proofErr w:type="spellStart"/>
      <w:r w:rsidRPr="00E96D7E">
        <w:rPr>
          <w:b/>
          <w:bCs/>
          <w:lang w:val="ru-RU"/>
        </w:rPr>
        <w:t>project_status_history</w:t>
      </w:r>
      <w:proofErr w:type="spellEnd"/>
    </w:p>
    <w:p w:rsidR="00E96D7E" w:rsidRPr="00E96D7E" w:rsidRDefault="00E96D7E" w:rsidP="00E96D7E">
      <w:pPr>
        <w:pStyle w:val="a0"/>
      </w:pPr>
      <w:r w:rsidRPr="00E96D7E">
        <w:t>id</w:t>
      </w:r>
      <w:r w:rsidRPr="00E96D7E">
        <w:br/>
      </w:r>
      <w:proofErr w:type="spellStart"/>
      <w:r w:rsidRPr="00E96D7E">
        <w:t>project_id</w:t>
      </w:r>
      <w:proofErr w:type="spellEnd"/>
      <w:r w:rsidRPr="00E96D7E">
        <w:br/>
      </w:r>
      <w:proofErr w:type="spellStart"/>
      <w:r w:rsidRPr="00E96D7E">
        <w:t>old_status</w:t>
      </w:r>
      <w:proofErr w:type="spellEnd"/>
      <w:r w:rsidRPr="00E96D7E">
        <w:br/>
      </w:r>
      <w:proofErr w:type="spellStart"/>
      <w:r w:rsidRPr="00E96D7E">
        <w:t>new_status</w:t>
      </w:r>
      <w:proofErr w:type="spellEnd"/>
      <w:r w:rsidRPr="00E96D7E">
        <w:br/>
      </w:r>
      <w:proofErr w:type="spellStart"/>
      <w:r w:rsidRPr="00E96D7E">
        <w:t>changed_by</w:t>
      </w:r>
      <w:proofErr w:type="spellEnd"/>
      <w:r w:rsidRPr="00E96D7E">
        <w:br/>
      </w:r>
      <w:proofErr w:type="spellStart"/>
      <w:r w:rsidRPr="00E96D7E">
        <w:t>changed_at</w:t>
      </w:r>
      <w:proofErr w:type="spellEnd"/>
      <w:r w:rsidRPr="00E96D7E">
        <w:br/>
        <w:t>comment</w:t>
      </w:r>
    </w:p>
    <w:p w:rsidR="00E96D7E" w:rsidRPr="00E96D7E" w:rsidRDefault="005647D5" w:rsidP="00E96D7E">
      <w:pPr>
        <w:pStyle w:val="a0"/>
        <w:rPr>
          <w:lang w:val="ru-RU"/>
        </w:rPr>
      </w:pPr>
      <w:r>
        <w:rPr>
          <w:lang w:val="ru-RU"/>
        </w:rPr>
        <w:pict>
          <v:rect id="_x0000_i1036" style="width:0;height:1.5pt" o:hralign="center" o:hrstd="t" o:hr="t" fillcolor="#a0a0a0" stroked="f"/>
        </w:pic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r w:rsidRPr="00E96D7E">
        <w:rPr>
          <w:b/>
          <w:bCs/>
          <w:lang w:val="ru-RU"/>
        </w:rPr>
        <w:t xml:space="preserve">3. </w:t>
      </w:r>
      <w:proofErr w:type="spellStart"/>
      <w:r w:rsidRPr="00E96D7E">
        <w:rPr>
          <w:b/>
          <w:bCs/>
          <w:lang w:val="ru-RU"/>
        </w:rPr>
        <w:t>PostgreSQL</w:t>
      </w:r>
      <w:proofErr w:type="spellEnd"/>
      <w:r w:rsidRPr="00E96D7E">
        <w:rPr>
          <w:b/>
          <w:bCs/>
          <w:lang w:val="ru-RU"/>
        </w:rPr>
        <w:t xml:space="preserve"> структура</w:t>
      </w:r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 xml:space="preserve">Используется </w:t>
      </w:r>
      <w:r w:rsidRPr="00E96D7E">
        <w:rPr>
          <w:b/>
          <w:bCs/>
          <w:lang w:val="ru-RU"/>
        </w:rPr>
        <w:t>одна БД</w:t>
      </w:r>
      <w:r w:rsidRPr="00E96D7E">
        <w:rPr>
          <w:lang w:val="ru-RU"/>
        </w:rPr>
        <w:t xml:space="preserve">, но </w:t>
      </w:r>
      <w:r w:rsidRPr="00E96D7E">
        <w:rPr>
          <w:b/>
          <w:bCs/>
          <w:lang w:val="ru-RU"/>
        </w:rPr>
        <w:t>разные схемы</w:t>
      </w:r>
      <w:r w:rsidRPr="00E96D7E">
        <w:rPr>
          <w:lang w:val="ru-RU"/>
        </w:rPr>
        <w:t>.</w:t>
      </w:r>
    </w:p>
    <w:p w:rsidR="00E96D7E" w:rsidRPr="00E96D7E" w:rsidRDefault="00E96D7E" w:rsidP="00E96D7E">
      <w:pPr>
        <w:pStyle w:val="a0"/>
        <w:rPr>
          <w:lang w:val="ru-RU"/>
        </w:rPr>
      </w:pPr>
      <w:proofErr w:type="spellStart"/>
      <w:r w:rsidRPr="00E96D7E">
        <w:rPr>
          <w:lang w:val="ru-RU"/>
        </w:rPr>
        <w:t>investment_system</w:t>
      </w:r>
      <w:proofErr w:type="spellEnd"/>
    </w:p>
    <w:p w:rsidR="00E96D7E" w:rsidRPr="00E96D7E" w:rsidRDefault="005647D5" w:rsidP="00E96D7E">
      <w:pPr>
        <w:pStyle w:val="a0"/>
        <w:rPr>
          <w:lang w:val="ru-RU"/>
        </w:rPr>
      </w:pPr>
      <w:r>
        <w:rPr>
          <w:lang w:val="ru-RU"/>
        </w:rPr>
        <w:pict>
          <v:rect id="_x0000_i1037" style="width:0;height:1.5pt" o:hralign="center" o:hrstd="t" o:hr="t" fillcolor="#a0a0a0" stroked="f"/>
        </w:pic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r w:rsidRPr="00E96D7E">
        <w:rPr>
          <w:b/>
          <w:bCs/>
          <w:lang w:val="ru-RU"/>
        </w:rPr>
        <w:t xml:space="preserve">схема </w:t>
      </w:r>
      <w:proofErr w:type="spellStart"/>
      <w:r w:rsidRPr="00E96D7E">
        <w:rPr>
          <w:b/>
          <w:bCs/>
          <w:lang w:val="ru-RU"/>
        </w:rPr>
        <w:t>user_service</w:t>
      </w:r>
      <w:proofErr w:type="spellEnd"/>
    </w:p>
    <w:p w:rsidR="00E96D7E" w:rsidRPr="00E96D7E" w:rsidRDefault="00E96D7E" w:rsidP="00E96D7E">
      <w:pPr>
        <w:pStyle w:val="a0"/>
        <w:rPr>
          <w:lang w:val="ru-RU"/>
        </w:rPr>
      </w:pPr>
      <w:proofErr w:type="spellStart"/>
      <w:r w:rsidRPr="00E96D7E">
        <w:rPr>
          <w:lang w:val="ru-RU"/>
        </w:rPr>
        <w:t>users</w:t>
      </w:r>
      <w:proofErr w:type="spellEnd"/>
      <w:r w:rsidRPr="00E96D7E">
        <w:rPr>
          <w:lang w:val="ru-RU"/>
        </w:rPr>
        <w:br/>
      </w:r>
      <w:proofErr w:type="spellStart"/>
      <w:r w:rsidRPr="00E96D7E">
        <w:rPr>
          <w:lang w:val="ru-RU"/>
        </w:rPr>
        <w:t>roles</w:t>
      </w:r>
      <w:proofErr w:type="spellEnd"/>
      <w:r w:rsidRPr="00E96D7E">
        <w:rPr>
          <w:lang w:val="ru-RU"/>
        </w:rPr>
        <w:br/>
      </w:r>
      <w:proofErr w:type="spellStart"/>
      <w:r w:rsidRPr="00E96D7E">
        <w:rPr>
          <w:lang w:val="ru-RU"/>
        </w:rPr>
        <w:t>user_roles</w:t>
      </w:r>
      <w:proofErr w:type="spellEnd"/>
    </w:p>
    <w:p w:rsidR="00E96D7E" w:rsidRPr="00E96D7E" w:rsidRDefault="005647D5" w:rsidP="00E96D7E">
      <w:pPr>
        <w:pStyle w:val="a0"/>
        <w:rPr>
          <w:lang w:val="ru-RU"/>
        </w:rPr>
      </w:pPr>
      <w:r>
        <w:rPr>
          <w:lang w:val="ru-RU"/>
        </w:rPr>
        <w:pict>
          <v:rect id="_x0000_i1038" style="width:0;height:1.5pt" o:hralign="center" o:hrstd="t" o:hr="t" fillcolor="#a0a0a0" stroked="f"/>
        </w:pic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r w:rsidRPr="00E96D7E">
        <w:rPr>
          <w:b/>
          <w:bCs/>
          <w:lang w:val="ru-RU"/>
        </w:rPr>
        <w:t xml:space="preserve">схема </w:t>
      </w:r>
      <w:proofErr w:type="spellStart"/>
      <w:r w:rsidRPr="00E96D7E">
        <w:rPr>
          <w:b/>
          <w:bCs/>
          <w:lang w:val="ru-RU"/>
        </w:rPr>
        <w:t>nsi_service</w:t>
      </w:r>
      <w:proofErr w:type="spellEnd"/>
    </w:p>
    <w:p w:rsidR="00E96D7E" w:rsidRPr="00E96D7E" w:rsidRDefault="00E96D7E" w:rsidP="00E96D7E">
      <w:pPr>
        <w:pStyle w:val="a0"/>
      </w:pPr>
      <w:r w:rsidRPr="00E96D7E">
        <w:t>directions</w:t>
      </w:r>
      <w:r w:rsidRPr="00E96D7E">
        <w:br/>
        <w:t>characteristics</w:t>
      </w:r>
      <w:r w:rsidRPr="00E96D7E">
        <w:br/>
      </w:r>
      <w:proofErr w:type="spellStart"/>
      <w:r w:rsidRPr="00E96D7E">
        <w:t>scoring_rules</w:t>
      </w:r>
      <w:proofErr w:type="spellEnd"/>
      <w:r w:rsidRPr="00E96D7E">
        <w:br/>
        <w:t>ranges</w:t>
      </w:r>
      <w:r w:rsidRPr="00E96D7E">
        <w:br/>
        <w:t>statuses</w:t>
      </w:r>
    </w:p>
    <w:p w:rsidR="00E96D7E" w:rsidRPr="00E96D7E" w:rsidRDefault="005647D5" w:rsidP="00E96D7E">
      <w:pPr>
        <w:pStyle w:val="a0"/>
        <w:rPr>
          <w:lang w:val="ru-RU"/>
        </w:rPr>
      </w:pPr>
      <w:r>
        <w:rPr>
          <w:lang w:val="ru-RU"/>
        </w:rPr>
        <w:pict>
          <v:rect id="_x0000_i1039" style="width:0;height:1.5pt" o:hralign="center" o:hrstd="t" o:hr="t" fillcolor="#a0a0a0" stroked="f"/>
        </w:pic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r w:rsidRPr="00E96D7E">
        <w:rPr>
          <w:b/>
          <w:bCs/>
          <w:lang w:val="ru-RU"/>
        </w:rPr>
        <w:t xml:space="preserve">схема </w:t>
      </w:r>
      <w:proofErr w:type="spellStart"/>
      <w:r w:rsidRPr="00E96D7E">
        <w:rPr>
          <w:b/>
          <w:bCs/>
          <w:lang w:val="ru-RU"/>
        </w:rPr>
        <w:t>project_service</w:t>
      </w:r>
      <w:proofErr w:type="spellEnd"/>
    </w:p>
    <w:p w:rsidR="00E96D7E" w:rsidRPr="00E96D7E" w:rsidRDefault="00E96D7E" w:rsidP="00E96D7E">
      <w:pPr>
        <w:pStyle w:val="a0"/>
      </w:pPr>
      <w:r w:rsidRPr="00E96D7E">
        <w:t>projects</w:t>
      </w:r>
      <w:r w:rsidRPr="00E96D7E">
        <w:br/>
      </w:r>
      <w:proofErr w:type="spellStart"/>
      <w:r w:rsidRPr="00E96D7E">
        <w:t>project_stages</w:t>
      </w:r>
      <w:proofErr w:type="spellEnd"/>
      <w:r w:rsidRPr="00E96D7E">
        <w:br/>
      </w:r>
      <w:proofErr w:type="spellStart"/>
      <w:r w:rsidRPr="00E96D7E">
        <w:t>project_characteristics</w:t>
      </w:r>
      <w:proofErr w:type="spellEnd"/>
      <w:r w:rsidRPr="00E96D7E">
        <w:br/>
      </w:r>
      <w:proofErr w:type="spellStart"/>
      <w:r w:rsidRPr="00E96D7E">
        <w:t>project_documents</w:t>
      </w:r>
      <w:proofErr w:type="spellEnd"/>
      <w:r w:rsidRPr="00E96D7E">
        <w:br/>
      </w:r>
      <w:proofErr w:type="spellStart"/>
      <w:r w:rsidRPr="00E96D7E">
        <w:t>project_status_history</w:t>
      </w:r>
      <w:proofErr w:type="spellEnd"/>
    </w:p>
    <w:p w:rsidR="00E96D7E" w:rsidRPr="00E96D7E" w:rsidRDefault="005647D5" w:rsidP="00E96D7E">
      <w:pPr>
        <w:pStyle w:val="a0"/>
        <w:rPr>
          <w:lang w:val="ru-RU"/>
        </w:rPr>
      </w:pPr>
      <w:r>
        <w:rPr>
          <w:lang w:val="ru-RU"/>
        </w:rPr>
        <w:pict>
          <v:rect id="_x0000_i1040" style="width:0;height:1.5pt" o:hralign="center" o:hrstd="t" o:hr="t" fillcolor="#a0a0a0" stroked="f"/>
        </w:pic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r w:rsidRPr="00E96D7E">
        <w:rPr>
          <w:b/>
          <w:bCs/>
          <w:lang w:val="ru-RU"/>
        </w:rPr>
        <w:t>4. Взаимодействие сервисов</w:t>
      </w:r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 xml:space="preserve">Сервисы взаимодействуют через </w:t>
      </w:r>
      <w:proofErr w:type="spellStart"/>
      <w:r w:rsidRPr="00E96D7E">
        <w:rPr>
          <w:b/>
          <w:bCs/>
          <w:lang w:val="ru-RU"/>
        </w:rPr>
        <w:t>gRPC</w:t>
      </w:r>
      <w:proofErr w:type="spellEnd"/>
      <w:r w:rsidRPr="00E96D7E">
        <w:rPr>
          <w:lang w:val="ru-RU"/>
        </w:rPr>
        <w:t>.</w:t>
      </w:r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>Примеры:</w: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proofErr w:type="spellStart"/>
      <w:r w:rsidRPr="00E96D7E">
        <w:rPr>
          <w:b/>
          <w:bCs/>
          <w:lang w:val="ru-RU"/>
        </w:rPr>
        <w:t>Project</w:t>
      </w:r>
      <w:proofErr w:type="spellEnd"/>
      <w:r w:rsidRPr="00E96D7E">
        <w:rPr>
          <w:b/>
          <w:bCs/>
          <w:lang w:val="ru-RU"/>
        </w:rPr>
        <w:t xml:space="preserve"> </w:t>
      </w:r>
      <w:proofErr w:type="spellStart"/>
      <w:r w:rsidRPr="00E96D7E">
        <w:rPr>
          <w:b/>
          <w:bCs/>
          <w:lang w:val="ru-RU"/>
        </w:rPr>
        <w:t>Service</w:t>
      </w:r>
      <w:proofErr w:type="spellEnd"/>
      <w:r w:rsidRPr="00E96D7E">
        <w:rPr>
          <w:b/>
          <w:bCs/>
          <w:lang w:val="ru-RU"/>
        </w:rPr>
        <w:t xml:space="preserve"> → User </w:t>
      </w:r>
      <w:proofErr w:type="spellStart"/>
      <w:r w:rsidRPr="00E96D7E">
        <w:rPr>
          <w:b/>
          <w:bCs/>
          <w:lang w:val="ru-RU"/>
        </w:rPr>
        <w:t>Service</w:t>
      </w:r>
      <w:proofErr w:type="spellEnd"/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>получить пользователя</w:t>
      </w:r>
    </w:p>
    <w:p w:rsidR="00E96D7E" w:rsidRPr="00E96D7E" w:rsidRDefault="00E96D7E" w:rsidP="00E96D7E">
      <w:pPr>
        <w:pStyle w:val="a0"/>
        <w:rPr>
          <w:lang w:val="ru-RU"/>
        </w:rPr>
      </w:pPr>
      <w:proofErr w:type="spellStart"/>
      <w:r w:rsidRPr="00E96D7E">
        <w:rPr>
          <w:lang w:val="ru-RU"/>
        </w:rPr>
        <w:lastRenderedPageBreak/>
        <w:t>GetUserById</w:t>
      </w:r>
      <w:proofErr w:type="spellEnd"/>
    </w:p>
    <w:p w:rsidR="00E96D7E" w:rsidRPr="00E96D7E" w:rsidRDefault="005647D5" w:rsidP="00E96D7E">
      <w:pPr>
        <w:pStyle w:val="a0"/>
        <w:rPr>
          <w:lang w:val="ru-RU"/>
        </w:rPr>
      </w:pPr>
      <w:r>
        <w:rPr>
          <w:lang w:val="ru-RU"/>
        </w:rPr>
        <w:pict>
          <v:rect id="_x0000_i1041" style="width:0;height:1.5pt" o:hralign="center" o:hrstd="t" o:hr="t" fillcolor="#a0a0a0" stroked="f"/>
        </w:pic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proofErr w:type="spellStart"/>
      <w:r w:rsidRPr="00E96D7E">
        <w:rPr>
          <w:b/>
          <w:bCs/>
          <w:lang w:val="ru-RU"/>
        </w:rPr>
        <w:t>Project</w:t>
      </w:r>
      <w:proofErr w:type="spellEnd"/>
      <w:r w:rsidRPr="00E96D7E">
        <w:rPr>
          <w:b/>
          <w:bCs/>
          <w:lang w:val="ru-RU"/>
        </w:rPr>
        <w:t xml:space="preserve"> </w:t>
      </w:r>
      <w:proofErr w:type="spellStart"/>
      <w:r w:rsidRPr="00E96D7E">
        <w:rPr>
          <w:b/>
          <w:bCs/>
          <w:lang w:val="ru-RU"/>
        </w:rPr>
        <w:t>Service</w:t>
      </w:r>
      <w:proofErr w:type="spellEnd"/>
      <w:r w:rsidRPr="00E96D7E">
        <w:rPr>
          <w:b/>
          <w:bCs/>
          <w:lang w:val="ru-RU"/>
        </w:rPr>
        <w:t xml:space="preserve"> → NSI </w:t>
      </w:r>
      <w:proofErr w:type="spellStart"/>
      <w:r w:rsidRPr="00E96D7E">
        <w:rPr>
          <w:b/>
          <w:bCs/>
          <w:lang w:val="ru-RU"/>
        </w:rPr>
        <w:t>Service</w:t>
      </w:r>
      <w:proofErr w:type="spellEnd"/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>получить направление</w:t>
      </w:r>
    </w:p>
    <w:p w:rsidR="00E96D7E" w:rsidRPr="00E96D7E" w:rsidRDefault="00E96D7E" w:rsidP="00E96D7E">
      <w:pPr>
        <w:pStyle w:val="a0"/>
        <w:rPr>
          <w:lang w:val="ru-RU"/>
        </w:rPr>
      </w:pPr>
      <w:proofErr w:type="spellStart"/>
      <w:r w:rsidRPr="00E96D7E">
        <w:rPr>
          <w:lang w:val="ru-RU"/>
        </w:rPr>
        <w:t>GetDirection</w:t>
      </w:r>
      <w:proofErr w:type="spellEnd"/>
    </w:p>
    <w:p w:rsidR="00E96D7E" w:rsidRPr="00E96D7E" w:rsidRDefault="005647D5" w:rsidP="00E96D7E">
      <w:pPr>
        <w:pStyle w:val="a0"/>
        <w:rPr>
          <w:lang w:val="ru-RU"/>
        </w:rPr>
      </w:pPr>
      <w:r>
        <w:rPr>
          <w:lang w:val="ru-RU"/>
        </w:rPr>
        <w:pict>
          <v:rect id="_x0000_i1042" style="width:0;height:1.5pt" o:hralign="center" o:hrstd="t" o:hr="t" fillcolor="#a0a0a0" stroked="f"/>
        </w:pic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r w:rsidRPr="00E96D7E">
        <w:rPr>
          <w:b/>
          <w:bCs/>
          <w:lang w:val="ru-RU"/>
        </w:rPr>
        <w:t>5. Авторизация</w:t>
      </w:r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 xml:space="preserve">Используется </w:t>
      </w:r>
      <w:r w:rsidRPr="00E96D7E">
        <w:rPr>
          <w:b/>
          <w:bCs/>
          <w:lang w:val="ru-RU"/>
        </w:rPr>
        <w:t>JWT</w:t>
      </w:r>
      <w:r w:rsidRPr="00E96D7E">
        <w:rPr>
          <w:lang w:val="ru-RU"/>
        </w:rPr>
        <w:t>.</w:t>
      </w:r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>Процесс:</w:t>
      </w:r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>1 пользователь вводит логин и пароль</w:t>
      </w:r>
      <w:r w:rsidRPr="00E96D7E">
        <w:rPr>
          <w:lang w:val="ru-RU"/>
        </w:rPr>
        <w:br/>
        <w:t xml:space="preserve">2 User </w:t>
      </w:r>
      <w:proofErr w:type="spellStart"/>
      <w:r w:rsidRPr="00E96D7E">
        <w:rPr>
          <w:lang w:val="ru-RU"/>
        </w:rPr>
        <w:t>Service</w:t>
      </w:r>
      <w:proofErr w:type="spellEnd"/>
      <w:r w:rsidRPr="00E96D7E">
        <w:rPr>
          <w:lang w:val="ru-RU"/>
        </w:rPr>
        <w:t xml:space="preserve"> проверяет пароль</w:t>
      </w:r>
      <w:r w:rsidRPr="00E96D7E">
        <w:rPr>
          <w:lang w:val="ru-RU"/>
        </w:rPr>
        <w:br/>
        <w:t xml:space="preserve">3 создается JWT </w:t>
      </w:r>
      <w:proofErr w:type="spellStart"/>
      <w:r w:rsidRPr="00E96D7E">
        <w:rPr>
          <w:lang w:val="ru-RU"/>
        </w:rPr>
        <w:t>токен</w:t>
      </w:r>
      <w:proofErr w:type="spellEnd"/>
      <w:r w:rsidRPr="00E96D7E">
        <w:rPr>
          <w:lang w:val="ru-RU"/>
        </w:rPr>
        <w:br/>
        <w:t xml:space="preserve">4 </w:t>
      </w:r>
      <w:proofErr w:type="spellStart"/>
      <w:r w:rsidRPr="00E96D7E">
        <w:rPr>
          <w:lang w:val="ru-RU"/>
        </w:rPr>
        <w:t>фронтенд</w:t>
      </w:r>
      <w:proofErr w:type="spellEnd"/>
      <w:r w:rsidRPr="00E96D7E">
        <w:rPr>
          <w:lang w:val="ru-RU"/>
        </w:rPr>
        <w:t xml:space="preserve"> отправляет </w:t>
      </w:r>
      <w:proofErr w:type="spellStart"/>
      <w:r w:rsidRPr="00E96D7E">
        <w:rPr>
          <w:lang w:val="ru-RU"/>
        </w:rPr>
        <w:t>токен</w:t>
      </w:r>
      <w:proofErr w:type="spellEnd"/>
      <w:r w:rsidRPr="00E96D7E">
        <w:rPr>
          <w:lang w:val="ru-RU"/>
        </w:rPr>
        <w:t xml:space="preserve"> в каждом запросе</w:t>
      </w:r>
    </w:p>
    <w:p w:rsidR="00E96D7E" w:rsidRPr="00E96D7E" w:rsidRDefault="005647D5" w:rsidP="00E96D7E">
      <w:pPr>
        <w:pStyle w:val="a0"/>
        <w:rPr>
          <w:lang w:val="ru-RU"/>
        </w:rPr>
      </w:pPr>
      <w:r>
        <w:rPr>
          <w:lang w:val="ru-RU"/>
        </w:rPr>
        <w:pict>
          <v:rect id="_x0000_i1043" style="width:0;height:1.5pt" o:hralign="center" o:hrstd="t" o:hr="t" fillcolor="#a0a0a0" stroked="f"/>
        </w:pic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r w:rsidRPr="00E96D7E">
        <w:rPr>
          <w:b/>
          <w:bCs/>
          <w:lang w:val="ru-RU"/>
        </w:rPr>
        <w:t>6. Хранение файлов</w:t>
      </w:r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 xml:space="preserve">Файлы будут храниться в </w:t>
      </w:r>
      <w:r w:rsidRPr="00E96D7E">
        <w:rPr>
          <w:b/>
          <w:bCs/>
          <w:lang w:val="ru-RU"/>
        </w:rPr>
        <w:t>файловой системе</w:t>
      </w:r>
      <w:r w:rsidRPr="00E96D7E">
        <w:rPr>
          <w:lang w:val="ru-RU"/>
        </w:rPr>
        <w:t>.</w:t>
      </w:r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>Пример структуры:</w:t>
      </w:r>
    </w:p>
    <w:p w:rsidR="00E96D7E" w:rsidRPr="00E96D7E" w:rsidRDefault="00E96D7E" w:rsidP="00E96D7E">
      <w:pPr>
        <w:pStyle w:val="a0"/>
      </w:pPr>
      <w:r w:rsidRPr="00E96D7E">
        <w:t>/files</w:t>
      </w:r>
      <w:r w:rsidRPr="00E96D7E">
        <w:br/>
        <w:t xml:space="preserve">   /projects</w:t>
      </w:r>
      <w:r w:rsidRPr="00E96D7E">
        <w:br/>
        <w:t xml:space="preserve">       /1</w:t>
      </w:r>
      <w:r w:rsidRPr="00E96D7E">
        <w:br/>
        <w:t xml:space="preserve">         teo.pdf</w:t>
      </w:r>
      <w:r w:rsidRPr="00E96D7E">
        <w:br/>
        <w:t xml:space="preserve">         calculation.xlsx</w:t>
      </w:r>
      <w:r w:rsidRPr="00E96D7E">
        <w:br/>
        <w:t xml:space="preserve">       /2</w:t>
      </w:r>
      <w:r w:rsidRPr="00E96D7E">
        <w:br/>
        <w:t xml:space="preserve">         teo.pdf</w:t>
      </w:r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>В БД хранится только:</w:t>
      </w:r>
    </w:p>
    <w:p w:rsidR="00E96D7E" w:rsidRPr="00E96D7E" w:rsidRDefault="00E96D7E" w:rsidP="00E96D7E">
      <w:pPr>
        <w:pStyle w:val="a0"/>
        <w:rPr>
          <w:lang w:val="ru-RU"/>
        </w:rPr>
      </w:pPr>
      <w:proofErr w:type="spellStart"/>
      <w:r w:rsidRPr="00E96D7E">
        <w:rPr>
          <w:lang w:val="ru-RU"/>
        </w:rPr>
        <w:t>file_path</w:t>
      </w:r>
      <w:proofErr w:type="spellEnd"/>
    </w:p>
    <w:p w:rsidR="00E96D7E" w:rsidRPr="00E96D7E" w:rsidRDefault="005647D5" w:rsidP="00E96D7E">
      <w:pPr>
        <w:pStyle w:val="a0"/>
        <w:rPr>
          <w:lang w:val="ru-RU"/>
        </w:rPr>
      </w:pPr>
      <w:r>
        <w:rPr>
          <w:lang w:val="ru-RU"/>
        </w:rPr>
        <w:pict>
          <v:rect id="_x0000_i1044" style="width:0;height:1.5pt" o:hralign="center" o:hrstd="t" o:hr="t" fillcolor="#a0a0a0" stroked="f"/>
        </w:pic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r w:rsidRPr="00E96D7E">
        <w:rPr>
          <w:b/>
          <w:bCs/>
          <w:lang w:val="ru-RU"/>
        </w:rPr>
        <w:t>7. Ранжирование проектов</w:t>
      </w:r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>Алгоритм:</w:t>
      </w:r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>1 получаем характеристики проекта</w:t>
      </w:r>
      <w:r w:rsidRPr="00E96D7E">
        <w:rPr>
          <w:lang w:val="ru-RU"/>
        </w:rPr>
        <w:br/>
        <w:t>2 получаем веса из НСИ</w:t>
      </w:r>
      <w:r w:rsidRPr="00E96D7E">
        <w:rPr>
          <w:lang w:val="ru-RU"/>
        </w:rPr>
        <w:br/>
        <w:t>3 считаем рейтинг</w:t>
      </w:r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>Формула:</w:t>
      </w:r>
    </w:p>
    <w:p w:rsidR="00E96D7E" w:rsidRPr="00E96D7E" w:rsidRDefault="00E96D7E" w:rsidP="00E96D7E">
      <w:pPr>
        <w:pStyle w:val="a0"/>
        <w:rPr>
          <w:lang w:val="ru-RU"/>
        </w:rPr>
      </w:pPr>
      <w:proofErr w:type="spellStart"/>
      <w:r w:rsidRPr="00E96D7E">
        <w:rPr>
          <w:lang w:val="ru-RU"/>
        </w:rPr>
        <w:t>score</w:t>
      </w:r>
      <w:proofErr w:type="spellEnd"/>
      <w:r w:rsidRPr="00E96D7E">
        <w:rPr>
          <w:lang w:val="ru-RU"/>
        </w:rPr>
        <w:t xml:space="preserve"> = Σ (характеристика * вес)</w:t>
      </w:r>
    </w:p>
    <w:p w:rsidR="00E96D7E" w:rsidRPr="00E96D7E" w:rsidRDefault="005647D5" w:rsidP="00E96D7E">
      <w:pPr>
        <w:pStyle w:val="a0"/>
        <w:rPr>
          <w:lang w:val="ru-RU"/>
        </w:rPr>
      </w:pPr>
      <w:r>
        <w:rPr>
          <w:lang w:val="ru-RU"/>
        </w:rPr>
        <w:pict>
          <v:rect id="_x0000_i1045" style="width:0;height:1.5pt" o:hralign="center" o:hrstd="t" o:hr="t" fillcolor="#a0a0a0" stroked="f"/>
        </w:pic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r w:rsidRPr="00E96D7E">
        <w:rPr>
          <w:b/>
          <w:bCs/>
          <w:lang w:val="ru-RU"/>
        </w:rPr>
        <w:t>8. Основные статусы проекта</w:t>
      </w:r>
    </w:p>
    <w:p w:rsidR="00E96D7E" w:rsidRPr="00E96D7E" w:rsidRDefault="00E96D7E" w:rsidP="00E96D7E">
      <w:pPr>
        <w:pStyle w:val="a0"/>
      </w:pPr>
      <w:r w:rsidRPr="00E96D7E">
        <w:t>DRAFT</w:t>
      </w:r>
      <w:r w:rsidRPr="00E96D7E">
        <w:br/>
        <w:t>ON_REVIEW</w:t>
      </w:r>
      <w:r w:rsidRPr="00E96D7E">
        <w:br/>
        <w:t>APPROVED</w:t>
      </w:r>
      <w:r w:rsidRPr="00E96D7E">
        <w:br/>
        <w:t>REJECTED</w:t>
      </w:r>
      <w:r w:rsidRPr="00E96D7E">
        <w:br/>
        <w:t>ARCHIVED</w:t>
      </w:r>
    </w:p>
    <w:p w:rsidR="00E96D7E" w:rsidRPr="00E96D7E" w:rsidRDefault="005647D5" w:rsidP="00E96D7E">
      <w:pPr>
        <w:pStyle w:val="a0"/>
        <w:rPr>
          <w:lang w:val="ru-RU"/>
        </w:rPr>
      </w:pPr>
      <w:r>
        <w:rPr>
          <w:lang w:val="ru-RU"/>
        </w:rPr>
        <w:pict>
          <v:rect id="_x0000_i1046" style="width:0;height:1.5pt" o:hralign="center" o:hrstd="t" o:hr="t" fillcolor="#a0a0a0" stroked="f"/>
        </w:pic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r w:rsidRPr="00E96D7E">
        <w:rPr>
          <w:b/>
          <w:bCs/>
          <w:lang w:val="ru-RU"/>
        </w:rPr>
        <w:t>9. Основные страницы интерфейса</w: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r w:rsidRPr="00E96D7E">
        <w:rPr>
          <w:b/>
          <w:bCs/>
          <w:lang w:val="ru-RU"/>
        </w:rPr>
        <w:lastRenderedPageBreak/>
        <w:t>Авторизация</w:t>
      </w:r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>логин / пароль</w:t>
      </w:r>
    </w:p>
    <w:p w:rsidR="00E96D7E" w:rsidRPr="00E96D7E" w:rsidRDefault="005647D5" w:rsidP="00E96D7E">
      <w:pPr>
        <w:pStyle w:val="a0"/>
        <w:rPr>
          <w:lang w:val="ru-RU"/>
        </w:rPr>
      </w:pPr>
      <w:r>
        <w:rPr>
          <w:lang w:val="ru-RU"/>
        </w:rPr>
        <w:pict>
          <v:rect id="_x0000_i1047" style="width:0;height:1.5pt" o:hralign="center" o:hrstd="t" o:hr="t" fillcolor="#a0a0a0" stroked="f"/>
        </w:pic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r w:rsidRPr="00E96D7E">
        <w:rPr>
          <w:b/>
          <w:bCs/>
          <w:lang w:val="ru-RU"/>
        </w:rPr>
        <w:t>Список проектов</w:t>
      </w:r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>фильтры:</w:t>
      </w:r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>статус</w:t>
      </w:r>
      <w:r w:rsidRPr="00E96D7E">
        <w:rPr>
          <w:lang w:val="ru-RU"/>
        </w:rPr>
        <w:br/>
        <w:t>направление</w:t>
      </w:r>
      <w:r w:rsidRPr="00E96D7E">
        <w:rPr>
          <w:lang w:val="ru-RU"/>
        </w:rPr>
        <w:br/>
        <w:t>дата</w:t>
      </w:r>
      <w:r w:rsidRPr="00E96D7E">
        <w:rPr>
          <w:lang w:val="ru-RU"/>
        </w:rPr>
        <w:br/>
        <w:t>автор</w:t>
      </w:r>
    </w:p>
    <w:p w:rsidR="00E96D7E" w:rsidRPr="00E96D7E" w:rsidRDefault="005647D5" w:rsidP="00E96D7E">
      <w:pPr>
        <w:pStyle w:val="a0"/>
        <w:rPr>
          <w:lang w:val="ru-RU"/>
        </w:rPr>
      </w:pPr>
      <w:r>
        <w:rPr>
          <w:lang w:val="ru-RU"/>
        </w:rPr>
        <w:pict>
          <v:rect id="_x0000_i1048" style="width:0;height:1.5pt" o:hralign="center" o:hrstd="t" o:hr="t" fillcolor="#a0a0a0" stroked="f"/>
        </w:pic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r w:rsidRPr="00E96D7E">
        <w:rPr>
          <w:b/>
          <w:bCs/>
          <w:lang w:val="ru-RU"/>
        </w:rPr>
        <w:t>Карточка проекта</w:t>
      </w:r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>содержит:</w:t>
      </w:r>
    </w:p>
    <w:p w:rsidR="00E96D7E" w:rsidRPr="00E96D7E" w:rsidRDefault="00E96D7E" w:rsidP="00E96D7E">
      <w:pPr>
        <w:pStyle w:val="a0"/>
        <w:numPr>
          <w:ilvl w:val="0"/>
          <w:numId w:val="13"/>
        </w:numPr>
        <w:rPr>
          <w:lang w:val="ru-RU"/>
        </w:rPr>
      </w:pPr>
      <w:r w:rsidRPr="00E96D7E">
        <w:rPr>
          <w:lang w:val="ru-RU"/>
        </w:rPr>
        <w:t>описание</w:t>
      </w:r>
    </w:p>
    <w:p w:rsidR="00E96D7E" w:rsidRPr="00E96D7E" w:rsidRDefault="00E96D7E" w:rsidP="00E96D7E">
      <w:pPr>
        <w:pStyle w:val="a0"/>
        <w:numPr>
          <w:ilvl w:val="0"/>
          <w:numId w:val="13"/>
        </w:numPr>
        <w:rPr>
          <w:lang w:val="ru-RU"/>
        </w:rPr>
      </w:pPr>
      <w:r w:rsidRPr="00E96D7E">
        <w:rPr>
          <w:lang w:val="ru-RU"/>
        </w:rPr>
        <w:t>этапы</w:t>
      </w:r>
    </w:p>
    <w:p w:rsidR="00E96D7E" w:rsidRPr="00E96D7E" w:rsidRDefault="00E96D7E" w:rsidP="00E96D7E">
      <w:pPr>
        <w:pStyle w:val="a0"/>
        <w:numPr>
          <w:ilvl w:val="0"/>
          <w:numId w:val="13"/>
        </w:numPr>
        <w:rPr>
          <w:lang w:val="ru-RU"/>
        </w:rPr>
      </w:pPr>
      <w:r w:rsidRPr="00E96D7E">
        <w:rPr>
          <w:lang w:val="ru-RU"/>
        </w:rPr>
        <w:t>характеристики</w:t>
      </w:r>
    </w:p>
    <w:p w:rsidR="00E96D7E" w:rsidRPr="00E96D7E" w:rsidRDefault="00E96D7E" w:rsidP="00E96D7E">
      <w:pPr>
        <w:pStyle w:val="a0"/>
        <w:numPr>
          <w:ilvl w:val="0"/>
          <w:numId w:val="13"/>
        </w:numPr>
        <w:rPr>
          <w:lang w:val="ru-RU"/>
        </w:rPr>
      </w:pPr>
      <w:r w:rsidRPr="00E96D7E">
        <w:rPr>
          <w:lang w:val="ru-RU"/>
        </w:rPr>
        <w:t>документы</w:t>
      </w:r>
    </w:p>
    <w:p w:rsidR="00E96D7E" w:rsidRPr="00E96D7E" w:rsidRDefault="00E96D7E" w:rsidP="00E96D7E">
      <w:pPr>
        <w:pStyle w:val="a0"/>
        <w:numPr>
          <w:ilvl w:val="0"/>
          <w:numId w:val="13"/>
        </w:numPr>
        <w:rPr>
          <w:lang w:val="ru-RU"/>
        </w:rPr>
      </w:pPr>
      <w:r w:rsidRPr="00E96D7E">
        <w:rPr>
          <w:lang w:val="ru-RU"/>
        </w:rPr>
        <w:t>статус</w:t>
      </w:r>
    </w:p>
    <w:p w:rsidR="00E96D7E" w:rsidRPr="00E96D7E" w:rsidRDefault="00E96D7E" w:rsidP="00E96D7E">
      <w:pPr>
        <w:pStyle w:val="a0"/>
        <w:numPr>
          <w:ilvl w:val="0"/>
          <w:numId w:val="13"/>
        </w:numPr>
        <w:rPr>
          <w:lang w:val="ru-RU"/>
        </w:rPr>
      </w:pPr>
      <w:r w:rsidRPr="00E96D7E">
        <w:rPr>
          <w:lang w:val="ru-RU"/>
        </w:rPr>
        <w:t>историю изменений</w:t>
      </w:r>
    </w:p>
    <w:p w:rsidR="00E96D7E" w:rsidRPr="00E96D7E" w:rsidRDefault="005647D5" w:rsidP="00E96D7E">
      <w:pPr>
        <w:pStyle w:val="a0"/>
        <w:rPr>
          <w:lang w:val="ru-RU"/>
        </w:rPr>
      </w:pPr>
      <w:r>
        <w:rPr>
          <w:lang w:val="ru-RU"/>
        </w:rPr>
        <w:pict>
          <v:rect id="_x0000_i1049" style="width:0;height:1.5pt" o:hralign="center" o:hrstd="t" o:hr="t" fillcolor="#a0a0a0" stroked="f"/>
        </w:pic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r w:rsidRPr="00E96D7E">
        <w:rPr>
          <w:b/>
          <w:bCs/>
          <w:lang w:val="ru-RU"/>
        </w:rPr>
        <w:t>НСИ</w:t>
      </w:r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>редактирование:</w:t>
      </w:r>
    </w:p>
    <w:p w:rsidR="00E96D7E" w:rsidRPr="00E96D7E" w:rsidRDefault="00E96D7E" w:rsidP="00E96D7E">
      <w:pPr>
        <w:pStyle w:val="a0"/>
        <w:numPr>
          <w:ilvl w:val="0"/>
          <w:numId w:val="14"/>
        </w:numPr>
        <w:rPr>
          <w:lang w:val="ru-RU"/>
        </w:rPr>
      </w:pPr>
      <w:r w:rsidRPr="00E96D7E">
        <w:rPr>
          <w:lang w:val="ru-RU"/>
        </w:rPr>
        <w:t>направлений</w:t>
      </w:r>
    </w:p>
    <w:p w:rsidR="00E96D7E" w:rsidRPr="00E96D7E" w:rsidRDefault="00E96D7E" w:rsidP="00E96D7E">
      <w:pPr>
        <w:pStyle w:val="a0"/>
        <w:numPr>
          <w:ilvl w:val="0"/>
          <w:numId w:val="14"/>
        </w:numPr>
        <w:rPr>
          <w:lang w:val="ru-RU"/>
        </w:rPr>
      </w:pPr>
      <w:r w:rsidRPr="00E96D7E">
        <w:rPr>
          <w:lang w:val="ru-RU"/>
        </w:rPr>
        <w:t>характеристик</w:t>
      </w:r>
    </w:p>
    <w:p w:rsidR="00E96D7E" w:rsidRPr="00E96D7E" w:rsidRDefault="00E96D7E" w:rsidP="00E96D7E">
      <w:pPr>
        <w:pStyle w:val="a0"/>
        <w:numPr>
          <w:ilvl w:val="0"/>
          <w:numId w:val="14"/>
        </w:numPr>
        <w:rPr>
          <w:lang w:val="ru-RU"/>
        </w:rPr>
      </w:pPr>
      <w:r w:rsidRPr="00E96D7E">
        <w:rPr>
          <w:lang w:val="ru-RU"/>
        </w:rPr>
        <w:t>весов</w:t>
      </w:r>
    </w:p>
    <w:p w:rsidR="00E96D7E" w:rsidRPr="00E96D7E" w:rsidRDefault="005647D5" w:rsidP="00E96D7E">
      <w:pPr>
        <w:pStyle w:val="a0"/>
        <w:rPr>
          <w:lang w:val="ru-RU"/>
        </w:rPr>
      </w:pPr>
      <w:r>
        <w:rPr>
          <w:lang w:val="ru-RU"/>
        </w:rPr>
        <w:pict>
          <v:rect id="_x0000_i1050" style="width:0;height:1.5pt" o:hralign="center" o:hrstd="t" o:hr="t" fillcolor="#a0a0a0" stroked="f"/>
        </w:pict>
      </w:r>
    </w:p>
    <w:p w:rsidR="00E96D7E" w:rsidRPr="00E96D7E" w:rsidRDefault="00E96D7E" w:rsidP="00E96D7E">
      <w:pPr>
        <w:pStyle w:val="a0"/>
        <w:rPr>
          <w:b/>
          <w:bCs/>
          <w:lang w:val="ru-RU"/>
        </w:rPr>
      </w:pPr>
      <w:r w:rsidRPr="00E96D7E">
        <w:rPr>
          <w:b/>
          <w:bCs/>
          <w:lang w:val="ru-RU"/>
        </w:rPr>
        <w:t>Администрирование</w:t>
      </w:r>
    </w:p>
    <w:p w:rsidR="00E96D7E" w:rsidRPr="00E96D7E" w:rsidRDefault="00E96D7E" w:rsidP="00E96D7E">
      <w:pPr>
        <w:pStyle w:val="a0"/>
        <w:rPr>
          <w:lang w:val="ru-RU"/>
        </w:rPr>
      </w:pPr>
      <w:r w:rsidRPr="00E96D7E">
        <w:rPr>
          <w:lang w:val="ru-RU"/>
        </w:rPr>
        <w:t>управление пользователями.</w:t>
      </w:r>
    </w:p>
    <w:p w:rsidR="0077028F" w:rsidRDefault="0077028F" w:rsidP="00E96D7E">
      <w:pPr>
        <w:pStyle w:val="a0"/>
        <w:numPr>
          <w:ilvl w:val="0"/>
          <w:numId w:val="0"/>
        </w:numPr>
        <w:ind w:left="360" w:hanging="360"/>
      </w:pPr>
    </w:p>
    <w:p w:rsidR="003F2412" w:rsidRPr="003F2412" w:rsidRDefault="003F2412" w:rsidP="003F2412">
      <w:pPr>
        <w:pStyle w:val="a0"/>
        <w:numPr>
          <w:ilvl w:val="0"/>
          <w:numId w:val="0"/>
        </w:numPr>
        <w:ind w:left="360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3F2412">
        <w:rPr>
          <w:rFonts w:ascii="Times New Roman" w:hAnsi="Times New Roman" w:cs="Times New Roman"/>
          <w:b/>
          <w:bCs/>
          <w:sz w:val="40"/>
          <w:szCs w:val="40"/>
          <w:lang w:val="ru-RU"/>
        </w:rPr>
        <w:t>1. Общая структура БД</w:t>
      </w:r>
    </w:p>
    <w:p w:rsidR="003F2412" w:rsidRPr="003F2412" w:rsidRDefault="003F2412" w:rsidP="003F2412">
      <w:pPr>
        <w:pStyle w:val="a0"/>
        <w:rPr>
          <w:lang w:val="ru-RU"/>
        </w:rPr>
      </w:pPr>
      <w:r w:rsidRPr="003F2412">
        <w:rPr>
          <w:lang w:val="ru-RU"/>
        </w:rPr>
        <w:t xml:space="preserve">У нас </w:t>
      </w:r>
      <w:r w:rsidRPr="003F2412">
        <w:rPr>
          <w:b/>
          <w:bCs/>
          <w:lang w:val="ru-RU"/>
        </w:rPr>
        <w:t xml:space="preserve">одна </w:t>
      </w:r>
      <w:proofErr w:type="spellStart"/>
      <w:r w:rsidRPr="003F2412">
        <w:rPr>
          <w:b/>
          <w:bCs/>
          <w:lang w:val="ru-RU"/>
        </w:rPr>
        <w:t>PostgreSQL</w:t>
      </w:r>
      <w:proofErr w:type="spellEnd"/>
      <w:r w:rsidRPr="003F2412">
        <w:rPr>
          <w:b/>
          <w:bCs/>
          <w:lang w:val="ru-RU"/>
        </w:rPr>
        <w:t xml:space="preserve"> база</w:t>
      </w:r>
      <w:r w:rsidRPr="003F2412">
        <w:rPr>
          <w:lang w:val="ru-RU"/>
        </w:rPr>
        <w:t xml:space="preserve">, но </w:t>
      </w:r>
      <w:r w:rsidRPr="003F2412">
        <w:rPr>
          <w:b/>
          <w:bCs/>
          <w:lang w:val="ru-RU"/>
        </w:rPr>
        <w:t>3 схемы</w:t>
      </w:r>
      <w:r w:rsidRPr="003F2412">
        <w:rPr>
          <w:lang w:val="ru-RU"/>
        </w:rPr>
        <w:t>:</w:t>
      </w:r>
    </w:p>
    <w:p w:rsidR="003F2412" w:rsidRPr="003F2412" w:rsidRDefault="003F2412" w:rsidP="003F2412">
      <w:pPr>
        <w:pStyle w:val="a0"/>
        <w:rPr>
          <w:lang w:val="ru-RU"/>
        </w:rPr>
      </w:pPr>
      <w:proofErr w:type="spellStart"/>
      <w:r w:rsidRPr="003F2412">
        <w:rPr>
          <w:b/>
          <w:bCs/>
          <w:lang w:val="ru-RU"/>
        </w:rPr>
        <w:t>user_service</w:t>
      </w:r>
      <w:proofErr w:type="spellEnd"/>
    </w:p>
    <w:p w:rsidR="003F2412" w:rsidRPr="003F2412" w:rsidRDefault="003F2412" w:rsidP="003F2412">
      <w:pPr>
        <w:pStyle w:val="a0"/>
        <w:numPr>
          <w:ilvl w:val="0"/>
          <w:numId w:val="15"/>
        </w:numPr>
        <w:rPr>
          <w:lang w:val="ru-RU"/>
        </w:rPr>
      </w:pPr>
      <w:proofErr w:type="spellStart"/>
      <w:r w:rsidRPr="003F2412">
        <w:rPr>
          <w:lang w:val="ru-RU"/>
        </w:rPr>
        <w:t>users</w:t>
      </w:r>
      <w:proofErr w:type="spellEnd"/>
    </w:p>
    <w:p w:rsidR="003F2412" w:rsidRPr="003F2412" w:rsidRDefault="003F2412" w:rsidP="003F2412">
      <w:pPr>
        <w:pStyle w:val="a0"/>
        <w:numPr>
          <w:ilvl w:val="0"/>
          <w:numId w:val="15"/>
        </w:numPr>
        <w:rPr>
          <w:lang w:val="ru-RU"/>
        </w:rPr>
      </w:pPr>
      <w:proofErr w:type="spellStart"/>
      <w:r w:rsidRPr="003F2412">
        <w:rPr>
          <w:lang w:val="ru-RU"/>
        </w:rPr>
        <w:t>roles</w:t>
      </w:r>
      <w:proofErr w:type="spellEnd"/>
    </w:p>
    <w:p w:rsidR="003F2412" w:rsidRPr="003F2412" w:rsidRDefault="003F2412" w:rsidP="003F2412">
      <w:pPr>
        <w:pStyle w:val="a0"/>
        <w:numPr>
          <w:ilvl w:val="0"/>
          <w:numId w:val="15"/>
        </w:numPr>
        <w:rPr>
          <w:lang w:val="ru-RU"/>
        </w:rPr>
      </w:pPr>
      <w:proofErr w:type="spellStart"/>
      <w:r w:rsidRPr="003F2412">
        <w:rPr>
          <w:lang w:val="ru-RU"/>
        </w:rPr>
        <w:t>user_roles</w:t>
      </w:r>
      <w:proofErr w:type="spellEnd"/>
    </w:p>
    <w:p w:rsidR="003F2412" w:rsidRPr="003F2412" w:rsidRDefault="003F2412" w:rsidP="003F2412">
      <w:pPr>
        <w:pStyle w:val="a0"/>
        <w:rPr>
          <w:lang w:val="ru-RU"/>
        </w:rPr>
      </w:pPr>
      <w:proofErr w:type="spellStart"/>
      <w:r w:rsidRPr="003F2412">
        <w:rPr>
          <w:b/>
          <w:bCs/>
          <w:lang w:val="ru-RU"/>
        </w:rPr>
        <w:t>nsi_service</w:t>
      </w:r>
      <w:proofErr w:type="spellEnd"/>
    </w:p>
    <w:p w:rsidR="003F2412" w:rsidRPr="003F2412" w:rsidRDefault="003F2412" w:rsidP="003F2412">
      <w:pPr>
        <w:pStyle w:val="a0"/>
        <w:numPr>
          <w:ilvl w:val="0"/>
          <w:numId w:val="16"/>
        </w:numPr>
        <w:rPr>
          <w:lang w:val="ru-RU"/>
        </w:rPr>
      </w:pPr>
      <w:proofErr w:type="spellStart"/>
      <w:r w:rsidRPr="003F2412">
        <w:rPr>
          <w:lang w:val="ru-RU"/>
        </w:rPr>
        <w:t>directions</w:t>
      </w:r>
      <w:proofErr w:type="spellEnd"/>
    </w:p>
    <w:p w:rsidR="003F2412" w:rsidRPr="003F2412" w:rsidRDefault="003F2412" w:rsidP="003F2412">
      <w:pPr>
        <w:pStyle w:val="a0"/>
        <w:numPr>
          <w:ilvl w:val="0"/>
          <w:numId w:val="16"/>
        </w:numPr>
        <w:rPr>
          <w:lang w:val="ru-RU"/>
        </w:rPr>
      </w:pPr>
      <w:proofErr w:type="spellStart"/>
      <w:r w:rsidRPr="003F2412">
        <w:rPr>
          <w:lang w:val="ru-RU"/>
        </w:rPr>
        <w:t>characteristics</w:t>
      </w:r>
      <w:proofErr w:type="spellEnd"/>
    </w:p>
    <w:p w:rsidR="003F2412" w:rsidRPr="003F2412" w:rsidRDefault="003F2412" w:rsidP="003F2412">
      <w:pPr>
        <w:pStyle w:val="a0"/>
        <w:numPr>
          <w:ilvl w:val="0"/>
          <w:numId w:val="16"/>
        </w:numPr>
        <w:rPr>
          <w:lang w:val="ru-RU"/>
        </w:rPr>
      </w:pPr>
      <w:proofErr w:type="spellStart"/>
      <w:r w:rsidRPr="003F2412">
        <w:rPr>
          <w:lang w:val="ru-RU"/>
        </w:rPr>
        <w:t>scoring_rules</w:t>
      </w:r>
      <w:proofErr w:type="spellEnd"/>
    </w:p>
    <w:p w:rsidR="003F2412" w:rsidRPr="003F2412" w:rsidRDefault="003F2412" w:rsidP="003F2412">
      <w:pPr>
        <w:pStyle w:val="a0"/>
        <w:numPr>
          <w:ilvl w:val="0"/>
          <w:numId w:val="16"/>
        </w:numPr>
        <w:rPr>
          <w:lang w:val="ru-RU"/>
        </w:rPr>
      </w:pPr>
      <w:proofErr w:type="spellStart"/>
      <w:r w:rsidRPr="003F2412">
        <w:rPr>
          <w:lang w:val="ru-RU"/>
        </w:rPr>
        <w:t>statuses</w:t>
      </w:r>
      <w:proofErr w:type="spellEnd"/>
    </w:p>
    <w:p w:rsidR="003F2412" w:rsidRPr="003F2412" w:rsidRDefault="003F2412" w:rsidP="003F2412">
      <w:pPr>
        <w:pStyle w:val="a0"/>
        <w:rPr>
          <w:lang w:val="ru-RU"/>
        </w:rPr>
      </w:pPr>
      <w:proofErr w:type="spellStart"/>
      <w:r w:rsidRPr="003F2412">
        <w:rPr>
          <w:b/>
          <w:bCs/>
          <w:lang w:val="ru-RU"/>
        </w:rPr>
        <w:t>project_service</w:t>
      </w:r>
      <w:proofErr w:type="spellEnd"/>
    </w:p>
    <w:p w:rsidR="003F2412" w:rsidRPr="003F2412" w:rsidRDefault="003F2412" w:rsidP="003F2412">
      <w:pPr>
        <w:pStyle w:val="a0"/>
        <w:numPr>
          <w:ilvl w:val="0"/>
          <w:numId w:val="17"/>
        </w:numPr>
        <w:rPr>
          <w:lang w:val="ru-RU"/>
        </w:rPr>
      </w:pPr>
      <w:proofErr w:type="spellStart"/>
      <w:r w:rsidRPr="003F2412">
        <w:rPr>
          <w:lang w:val="ru-RU"/>
        </w:rPr>
        <w:t>projects</w:t>
      </w:r>
      <w:proofErr w:type="spellEnd"/>
    </w:p>
    <w:p w:rsidR="003F2412" w:rsidRPr="003F2412" w:rsidRDefault="003F2412" w:rsidP="003F2412">
      <w:pPr>
        <w:pStyle w:val="a0"/>
        <w:numPr>
          <w:ilvl w:val="0"/>
          <w:numId w:val="17"/>
        </w:numPr>
        <w:rPr>
          <w:lang w:val="ru-RU"/>
        </w:rPr>
      </w:pPr>
      <w:proofErr w:type="spellStart"/>
      <w:r w:rsidRPr="003F2412">
        <w:rPr>
          <w:lang w:val="ru-RU"/>
        </w:rPr>
        <w:t>project_stages</w:t>
      </w:r>
      <w:proofErr w:type="spellEnd"/>
    </w:p>
    <w:p w:rsidR="003F2412" w:rsidRPr="003F2412" w:rsidRDefault="003F2412" w:rsidP="003F2412">
      <w:pPr>
        <w:pStyle w:val="a0"/>
        <w:numPr>
          <w:ilvl w:val="0"/>
          <w:numId w:val="17"/>
        </w:numPr>
        <w:rPr>
          <w:lang w:val="ru-RU"/>
        </w:rPr>
      </w:pPr>
      <w:proofErr w:type="spellStart"/>
      <w:r w:rsidRPr="003F2412">
        <w:rPr>
          <w:lang w:val="ru-RU"/>
        </w:rPr>
        <w:lastRenderedPageBreak/>
        <w:t>project_characteristics</w:t>
      </w:r>
      <w:proofErr w:type="spellEnd"/>
    </w:p>
    <w:p w:rsidR="003F2412" w:rsidRPr="003F2412" w:rsidRDefault="003F2412" w:rsidP="003F2412">
      <w:pPr>
        <w:pStyle w:val="a0"/>
        <w:numPr>
          <w:ilvl w:val="0"/>
          <w:numId w:val="17"/>
        </w:numPr>
        <w:rPr>
          <w:lang w:val="ru-RU"/>
        </w:rPr>
      </w:pPr>
      <w:proofErr w:type="spellStart"/>
      <w:r w:rsidRPr="003F2412">
        <w:rPr>
          <w:lang w:val="ru-RU"/>
        </w:rPr>
        <w:t>project_documents</w:t>
      </w:r>
      <w:proofErr w:type="spellEnd"/>
    </w:p>
    <w:p w:rsidR="003F2412" w:rsidRPr="003F2412" w:rsidRDefault="003F2412" w:rsidP="003F2412">
      <w:pPr>
        <w:pStyle w:val="a0"/>
        <w:numPr>
          <w:ilvl w:val="0"/>
          <w:numId w:val="17"/>
        </w:numPr>
        <w:rPr>
          <w:lang w:val="ru-RU"/>
        </w:rPr>
      </w:pPr>
      <w:proofErr w:type="spellStart"/>
      <w:r w:rsidRPr="003F2412">
        <w:rPr>
          <w:lang w:val="ru-RU"/>
        </w:rPr>
        <w:t>project_status_history</w:t>
      </w:r>
      <w:proofErr w:type="spellEnd"/>
    </w:p>
    <w:p w:rsidR="003F2412" w:rsidRPr="003F2412" w:rsidRDefault="005647D5" w:rsidP="003F2412">
      <w:pPr>
        <w:pStyle w:val="a0"/>
        <w:rPr>
          <w:lang w:val="ru-RU"/>
        </w:rPr>
      </w:pPr>
      <w:r>
        <w:rPr>
          <w:lang w:val="ru-RU"/>
        </w:rPr>
        <w:pict>
          <v:rect id="_x0000_i1051" style="width:0;height:1.5pt" o:hralign="center" o:hrstd="t" o:hr="t" fillcolor="#a0a0a0" stroked="f"/>
        </w:pict>
      </w:r>
    </w:p>
    <w:p w:rsidR="003F2412" w:rsidRPr="003F2412" w:rsidRDefault="003F2412" w:rsidP="003F2412">
      <w:pPr>
        <w:pStyle w:val="a0"/>
        <w:rPr>
          <w:b/>
          <w:bCs/>
          <w:lang w:val="ru-RU"/>
        </w:rPr>
      </w:pPr>
      <w:r w:rsidRPr="003F2412">
        <w:rPr>
          <w:b/>
          <w:bCs/>
          <w:lang w:val="ru-RU"/>
        </w:rPr>
        <w:t xml:space="preserve">2. Таблицы User </w:t>
      </w:r>
      <w:proofErr w:type="spellStart"/>
      <w:r w:rsidRPr="003F2412">
        <w:rPr>
          <w:b/>
          <w:bCs/>
          <w:lang w:val="ru-RU"/>
        </w:rPr>
        <w:t>Service</w:t>
      </w:r>
      <w:proofErr w:type="spellEnd"/>
    </w:p>
    <w:p w:rsidR="003F2412" w:rsidRPr="003F2412" w:rsidRDefault="003F2412" w:rsidP="003F2412">
      <w:pPr>
        <w:pStyle w:val="a0"/>
        <w:rPr>
          <w:b/>
          <w:bCs/>
          <w:lang w:val="ru-RU"/>
        </w:rPr>
      </w:pPr>
      <w:proofErr w:type="spellStart"/>
      <w:r w:rsidRPr="003F2412">
        <w:rPr>
          <w:b/>
          <w:bCs/>
          <w:lang w:val="ru-RU"/>
        </w:rPr>
        <w:t>users</w:t>
      </w:r>
      <w:proofErr w:type="spellEnd"/>
    </w:p>
    <w:p w:rsidR="003F2412" w:rsidRPr="003F2412" w:rsidRDefault="003F2412" w:rsidP="003F2412">
      <w:pPr>
        <w:pStyle w:val="a0"/>
        <w:rPr>
          <w:lang w:val="ru-RU"/>
        </w:rPr>
      </w:pPr>
      <w:r w:rsidRPr="003F2412">
        <w:rPr>
          <w:lang w:val="ru-RU"/>
        </w:rPr>
        <w:t>Пользователи системы.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1443"/>
      </w:tblGrid>
      <w:tr w:rsidR="003F2412" w:rsidRPr="003F2412" w:rsidTr="003F2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r w:rsidRPr="003F2412">
              <w:rPr>
                <w:b/>
                <w:bCs/>
                <w:lang w:val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r w:rsidRPr="003F2412">
              <w:rPr>
                <w:b/>
                <w:bCs/>
                <w:lang w:val="ru-RU"/>
              </w:rPr>
              <w:t>тип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UUID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varchar</w:t>
            </w:r>
            <w:proofErr w:type="spellEnd"/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varchar</w:t>
            </w:r>
            <w:proofErr w:type="spellEnd"/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varchar</w:t>
            </w:r>
            <w:proofErr w:type="spellEnd"/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boolean</w:t>
            </w:r>
            <w:proofErr w:type="spellEnd"/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timestamp</w:t>
            </w:r>
            <w:proofErr w:type="spellEnd"/>
          </w:p>
        </w:tc>
      </w:tr>
    </w:tbl>
    <w:p w:rsidR="003F2412" w:rsidRPr="003F2412" w:rsidRDefault="005647D5" w:rsidP="003F2412">
      <w:pPr>
        <w:pStyle w:val="a0"/>
        <w:rPr>
          <w:lang w:val="ru-RU"/>
        </w:rPr>
      </w:pPr>
      <w:r>
        <w:rPr>
          <w:lang w:val="ru-RU"/>
        </w:rPr>
        <w:pict>
          <v:rect id="_x0000_i1052" style="width:0;height:1.5pt" o:hralign="center" o:hrstd="t" o:hr="t" fillcolor="#a0a0a0" stroked="f"/>
        </w:pict>
      </w:r>
    </w:p>
    <w:p w:rsidR="003F2412" w:rsidRPr="003F2412" w:rsidRDefault="003F2412" w:rsidP="003F2412">
      <w:pPr>
        <w:pStyle w:val="a0"/>
        <w:rPr>
          <w:b/>
          <w:bCs/>
          <w:lang w:val="ru-RU"/>
        </w:rPr>
      </w:pPr>
      <w:proofErr w:type="spellStart"/>
      <w:r w:rsidRPr="003F2412">
        <w:rPr>
          <w:b/>
          <w:bCs/>
          <w:lang w:val="ru-RU"/>
        </w:rPr>
        <w:t>roles</w:t>
      </w:r>
      <w:proofErr w:type="spellEnd"/>
    </w:p>
    <w:p w:rsidR="003F2412" w:rsidRPr="003F2412" w:rsidRDefault="003F2412" w:rsidP="003F2412">
      <w:pPr>
        <w:pStyle w:val="a0"/>
        <w:rPr>
          <w:lang w:val="ru-RU"/>
        </w:rPr>
      </w:pPr>
      <w:r w:rsidRPr="003F2412">
        <w:rPr>
          <w:lang w:val="ru-RU"/>
        </w:rPr>
        <w:t>Роли пользователей.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162"/>
      </w:tblGrid>
      <w:tr w:rsidR="003F2412" w:rsidRPr="003F2412" w:rsidTr="003F2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r w:rsidRPr="003F2412">
              <w:rPr>
                <w:b/>
                <w:bCs/>
                <w:lang w:val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r w:rsidRPr="003F2412">
              <w:rPr>
                <w:b/>
                <w:bCs/>
                <w:lang w:val="ru-RU"/>
              </w:rPr>
              <w:t>тип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UUID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varchar</w:t>
            </w:r>
            <w:proofErr w:type="spellEnd"/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text</w:t>
            </w:r>
            <w:proofErr w:type="spellEnd"/>
          </w:p>
        </w:tc>
      </w:tr>
    </w:tbl>
    <w:p w:rsidR="003F2412" w:rsidRPr="003F2412" w:rsidRDefault="003F2412" w:rsidP="003F2412">
      <w:pPr>
        <w:pStyle w:val="a0"/>
        <w:rPr>
          <w:lang w:val="ru-RU"/>
        </w:rPr>
      </w:pPr>
      <w:r w:rsidRPr="003F2412">
        <w:rPr>
          <w:lang w:val="ru-RU"/>
        </w:rPr>
        <w:t>Примеры:</w:t>
      </w:r>
    </w:p>
    <w:p w:rsidR="003F2412" w:rsidRPr="003F2412" w:rsidRDefault="003F2412" w:rsidP="003F2412">
      <w:pPr>
        <w:pStyle w:val="a0"/>
        <w:numPr>
          <w:ilvl w:val="0"/>
          <w:numId w:val="18"/>
        </w:numPr>
        <w:rPr>
          <w:lang w:val="ru-RU"/>
        </w:rPr>
      </w:pPr>
      <w:r w:rsidRPr="003F2412">
        <w:rPr>
          <w:lang w:val="ru-RU"/>
        </w:rPr>
        <w:t>ADMIN</w:t>
      </w:r>
    </w:p>
    <w:p w:rsidR="003F2412" w:rsidRPr="003F2412" w:rsidRDefault="003F2412" w:rsidP="003F2412">
      <w:pPr>
        <w:pStyle w:val="a0"/>
        <w:numPr>
          <w:ilvl w:val="0"/>
          <w:numId w:val="18"/>
        </w:numPr>
        <w:rPr>
          <w:lang w:val="ru-RU"/>
        </w:rPr>
      </w:pPr>
      <w:r w:rsidRPr="003F2412">
        <w:rPr>
          <w:lang w:val="ru-RU"/>
        </w:rPr>
        <w:t>INVESTOR</w:t>
      </w:r>
    </w:p>
    <w:p w:rsidR="003F2412" w:rsidRPr="003F2412" w:rsidRDefault="003F2412" w:rsidP="003F2412">
      <w:pPr>
        <w:pStyle w:val="a0"/>
        <w:numPr>
          <w:ilvl w:val="0"/>
          <w:numId w:val="18"/>
        </w:numPr>
        <w:rPr>
          <w:lang w:val="ru-RU"/>
        </w:rPr>
      </w:pPr>
      <w:r w:rsidRPr="003F2412">
        <w:rPr>
          <w:lang w:val="ru-RU"/>
        </w:rPr>
        <w:t>APPLICANT</w:t>
      </w:r>
    </w:p>
    <w:p w:rsidR="003F2412" w:rsidRPr="003F2412" w:rsidRDefault="005647D5" w:rsidP="003F2412">
      <w:pPr>
        <w:pStyle w:val="a0"/>
        <w:rPr>
          <w:lang w:val="ru-RU"/>
        </w:rPr>
      </w:pPr>
      <w:r>
        <w:rPr>
          <w:lang w:val="ru-RU"/>
        </w:rPr>
        <w:pict>
          <v:rect id="_x0000_i1053" style="width:0;height:1.5pt" o:hralign="center" o:hrstd="t" o:hr="t" fillcolor="#a0a0a0" stroked="f"/>
        </w:pict>
      </w:r>
    </w:p>
    <w:p w:rsidR="003F2412" w:rsidRPr="003F2412" w:rsidRDefault="003F2412" w:rsidP="003F2412">
      <w:pPr>
        <w:pStyle w:val="a0"/>
        <w:rPr>
          <w:b/>
          <w:bCs/>
          <w:lang w:val="ru-RU"/>
        </w:rPr>
      </w:pPr>
      <w:proofErr w:type="spellStart"/>
      <w:r w:rsidRPr="003F2412">
        <w:rPr>
          <w:b/>
          <w:bCs/>
          <w:lang w:val="ru-RU"/>
        </w:rPr>
        <w:t>user_roles</w:t>
      </w:r>
      <w:proofErr w:type="spellEnd"/>
    </w:p>
    <w:p w:rsidR="003F2412" w:rsidRPr="003F2412" w:rsidRDefault="003F2412" w:rsidP="003F2412">
      <w:pPr>
        <w:pStyle w:val="a0"/>
        <w:rPr>
          <w:lang w:val="ru-RU"/>
        </w:rPr>
      </w:pPr>
      <w:r w:rsidRPr="003F2412">
        <w:rPr>
          <w:lang w:val="ru-RU"/>
        </w:rPr>
        <w:t>Связь пользователей и ролей.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937"/>
      </w:tblGrid>
      <w:tr w:rsidR="003F2412" w:rsidRPr="003F2412" w:rsidTr="003F2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r w:rsidRPr="003F2412">
              <w:rPr>
                <w:b/>
                <w:bCs/>
                <w:lang w:val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r w:rsidRPr="003F2412">
              <w:rPr>
                <w:b/>
                <w:bCs/>
                <w:lang w:val="ru-RU"/>
              </w:rPr>
              <w:t>тип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UUID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lastRenderedPageBreak/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UUID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UUID</w:t>
            </w:r>
          </w:p>
        </w:tc>
      </w:tr>
    </w:tbl>
    <w:p w:rsidR="003F2412" w:rsidRPr="003F2412" w:rsidRDefault="005647D5" w:rsidP="003F2412">
      <w:pPr>
        <w:pStyle w:val="a0"/>
        <w:rPr>
          <w:lang w:val="ru-RU"/>
        </w:rPr>
      </w:pPr>
      <w:r>
        <w:rPr>
          <w:lang w:val="ru-RU"/>
        </w:rPr>
        <w:pict>
          <v:rect id="_x0000_i1054" style="width:0;height:1.5pt" o:hralign="center" o:hrstd="t" o:hr="t" fillcolor="#a0a0a0" stroked="f"/>
        </w:pict>
      </w:r>
    </w:p>
    <w:p w:rsidR="003F2412" w:rsidRPr="003F2412" w:rsidRDefault="003F2412" w:rsidP="003F2412">
      <w:pPr>
        <w:pStyle w:val="a0"/>
        <w:rPr>
          <w:b/>
          <w:bCs/>
          <w:lang w:val="ru-RU"/>
        </w:rPr>
      </w:pPr>
      <w:r w:rsidRPr="003F2412">
        <w:rPr>
          <w:b/>
          <w:bCs/>
          <w:lang w:val="ru-RU"/>
        </w:rPr>
        <w:t xml:space="preserve">3. Таблицы NSI </w:t>
      </w:r>
      <w:proofErr w:type="spellStart"/>
      <w:r w:rsidRPr="003F2412">
        <w:rPr>
          <w:b/>
          <w:bCs/>
          <w:lang w:val="ru-RU"/>
        </w:rPr>
        <w:t>Service</w:t>
      </w:r>
      <w:proofErr w:type="spellEnd"/>
    </w:p>
    <w:p w:rsidR="003F2412" w:rsidRPr="003F2412" w:rsidRDefault="003F2412" w:rsidP="003F2412">
      <w:pPr>
        <w:pStyle w:val="a0"/>
        <w:rPr>
          <w:b/>
          <w:bCs/>
          <w:lang w:val="ru-RU"/>
        </w:rPr>
      </w:pPr>
      <w:proofErr w:type="spellStart"/>
      <w:r w:rsidRPr="003F2412">
        <w:rPr>
          <w:b/>
          <w:bCs/>
          <w:lang w:val="ru-RU"/>
        </w:rPr>
        <w:t>directions</w:t>
      </w:r>
      <w:proofErr w:type="spellEnd"/>
    </w:p>
    <w:p w:rsidR="003F2412" w:rsidRPr="003F2412" w:rsidRDefault="003F2412" w:rsidP="003F2412">
      <w:pPr>
        <w:pStyle w:val="a0"/>
        <w:rPr>
          <w:lang w:val="ru-RU"/>
        </w:rPr>
      </w:pPr>
      <w:r w:rsidRPr="003F2412">
        <w:rPr>
          <w:lang w:val="ru-RU"/>
        </w:rPr>
        <w:t>Направления инвестиций.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162"/>
      </w:tblGrid>
      <w:tr w:rsidR="003F2412" w:rsidRPr="003F2412" w:rsidTr="003F2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r w:rsidRPr="003F2412">
              <w:rPr>
                <w:b/>
                <w:bCs/>
                <w:lang w:val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r w:rsidRPr="003F2412">
              <w:rPr>
                <w:b/>
                <w:bCs/>
                <w:lang w:val="ru-RU"/>
              </w:rPr>
              <w:t>тип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UUID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varchar</w:t>
            </w:r>
            <w:proofErr w:type="spellEnd"/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text</w:t>
            </w:r>
            <w:proofErr w:type="spellEnd"/>
          </w:p>
        </w:tc>
      </w:tr>
    </w:tbl>
    <w:p w:rsidR="003F2412" w:rsidRPr="003F2412" w:rsidRDefault="005647D5" w:rsidP="003F2412">
      <w:pPr>
        <w:pStyle w:val="a0"/>
        <w:rPr>
          <w:lang w:val="ru-RU"/>
        </w:rPr>
      </w:pPr>
      <w:r>
        <w:rPr>
          <w:lang w:val="ru-RU"/>
        </w:rPr>
        <w:pict>
          <v:rect id="_x0000_i1055" style="width:0;height:1.5pt" o:hralign="center" o:hrstd="t" o:hr="t" fillcolor="#a0a0a0" stroked="f"/>
        </w:pict>
      </w:r>
    </w:p>
    <w:p w:rsidR="003F2412" w:rsidRPr="003F2412" w:rsidRDefault="003F2412" w:rsidP="003F2412">
      <w:pPr>
        <w:pStyle w:val="a0"/>
        <w:rPr>
          <w:b/>
          <w:bCs/>
          <w:lang w:val="ru-RU"/>
        </w:rPr>
      </w:pPr>
      <w:proofErr w:type="spellStart"/>
      <w:r w:rsidRPr="003F2412">
        <w:rPr>
          <w:b/>
          <w:bCs/>
          <w:lang w:val="ru-RU"/>
        </w:rPr>
        <w:t>characteristics</w:t>
      </w:r>
      <w:proofErr w:type="spellEnd"/>
    </w:p>
    <w:p w:rsidR="003F2412" w:rsidRPr="003F2412" w:rsidRDefault="003F2412" w:rsidP="003F2412">
      <w:pPr>
        <w:pStyle w:val="a0"/>
        <w:rPr>
          <w:lang w:val="ru-RU"/>
        </w:rPr>
      </w:pPr>
      <w:r w:rsidRPr="003F2412">
        <w:rPr>
          <w:lang w:val="ru-RU"/>
        </w:rPr>
        <w:t>Характеристики проектов.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162"/>
      </w:tblGrid>
      <w:tr w:rsidR="003F2412" w:rsidRPr="003F2412" w:rsidTr="003F2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r w:rsidRPr="003F2412">
              <w:rPr>
                <w:b/>
                <w:bCs/>
                <w:lang w:val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r w:rsidRPr="003F2412">
              <w:rPr>
                <w:b/>
                <w:bCs/>
                <w:lang w:val="ru-RU"/>
              </w:rPr>
              <w:t>тип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UUID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varchar</w:t>
            </w:r>
            <w:proofErr w:type="spellEnd"/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text</w:t>
            </w:r>
            <w:proofErr w:type="spellEnd"/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varchar</w:t>
            </w:r>
            <w:proofErr w:type="spellEnd"/>
          </w:p>
        </w:tc>
      </w:tr>
    </w:tbl>
    <w:p w:rsidR="003F2412" w:rsidRPr="003F2412" w:rsidRDefault="003F2412" w:rsidP="003F2412">
      <w:pPr>
        <w:pStyle w:val="a0"/>
        <w:rPr>
          <w:lang w:val="ru-RU"/>
        </w:rPr>
      </w:pPr>
      <w:r w:rsidRPr="003F2412">
        <w:rPr>
          <w:lang w:val="ru-RU"/>
        </w:rPr>
        <w:t>Примеры:</w:t>
      </w:r>
    </w:p>
    <w:p w:rsidR="003F2412" w:rsidRPr="003F2412" w:rsidRDefault="003F2412" w:rsidP="003F2412">
      <w:pPr>
        <w:pStyle w:val="a0"/>
        <w:numPr>
          <w:ilvl w:val="0"/>
          <w:numId w:val="19"/>
        </w:numPr>
        <w:rPr>
          <w:lang w:val="ru-RU"/>
        </w:rPr>
      </w:pPr>
      <w:r w:rsidRPr="003F2412">
        <w:rPr>
          <w:lang w:val="ru-RU"/>
        </w:rPr>
        <w:t>ROI</w:t>
      </w:r>
    </w:p>
    <w:p w:rsidR="003F2412" w:rsidRPr="003F2412" w:rsidRDefault="003F2412" w:rsidP="003F2412">
      <w:pPr>
        <w:pStyle w:val="a0"/>
        <w:numPr>
          <w:ilvl w:val="0"/>
          <w:numId w:val="19"/>
        </w:numPr>
        <w:rPr>
          <w:lang w:val="ru-RU"/>
        </w:rPr>
      </w:pPr>
      <w:r w:rsidRPr="003F2412">
        <w:rPr>
          <w:lang w:val="ru-RU"/>
        </w:rPr>
        <w:t>IRR</w:t>
      </w:r>
    </w:p>
    <w:p w:rsidR="003F2412" w:rsidRPr="003F2412" w:rsidRDefault="003F2412" w:rsidP="003F2412">
      <w:pPr>
        <w:pStyle w:val="a0"/>
        <w:numPr>
          <w:ilvl w:val="0"/>
          <w:numId w:val="19"/>
        </w:numPr>
        <w:rPr>
          <w:lang w:val="ru-RU"/>
        </w:rPr>
      </w:pPr>
      <w:r w:rsidRPr="003F2412">
        <w:rPr>
          <w:lang w:val="ru-RU"/>
        </w:rPr>
        <w:t>NPV</w:t>
      </w:r>
    </w:p>
    <w:p w:rsidR="003F2412" w:rsidRPr="003F2412" w:rsidRDefault="003F2412" w:rsidP="003F2412">
      <w:pPr>
        <w:pStyle w:val="a0"/>
        <w:numPr>
          <w:ilvl w:val="0"/>
          <w:numId w:val="19"/>
        </w:numPr>
        <w:rPr>
          <w:lang w:val="ru-RU"/>
        </w:rPr>
      </w:pPr>
      <w:r w:rsidRPr="003F2412">
        <w:rPr>
          <w:lang w:val="ru-RU"/>
        </w:rPr>
        <w:t>PI</w:t>
      </w:r>
    </w:p>
    <w:p w:rsidR="003F2412" w:rsidRPr="003F2412" w:rsidRDefault="005647D5" w:rsidP="003F2412">
      <w:pPr>
        <w:pStyle w:val="a0"/>
        <w:rPr>
          <w:lang w:val="ru-RU"/>
        </w:rPr>
      </w:pPr>
      <w:r>
        <w:rPr>
          <w:lang w:val="ru-RU"/>
        </w:rPr>
        <w:pict>
          <v:rect id="_x0000_i1056" style="width:0;height:1.5pt" o:hralign="center" o:hrstd="t" o:hr="t" fillcolor="#a0a0a0" stroked="f"/>
        </w:pict>
      </w:r>
    </w:p>
    <w:p w:rsidR="003F2412" w:rsidRPr="003F2412" w:rsidRDefault="003F2412" w:rsidP="003F2412">
      <w:pPr>
        <w:pStyle w:val="a0"/>
        <w:rPr>
          <w:b/>
          <w:bCs/>
          <w:lang w:val="ru-RU"/>
        </w:rPr>
      </w:pPr>
      <w:proofErr w:type="spellStart"/>
      <w:r w:rsidRPr="003F2412">
        <w:rPr>
          <w:b/>
          <w:bCs/>
          <w:lang w:val="ru-RU"/>
        </w:rPr>
        <w:t>scoring_rules</w:t>
      </w:r>
      <w:proofErr w:type="spellEnd"/>
    </w:p>
    <w:p w:rsidR="003F2412" w:rsidRPr="003F2412" w:rsidRDefault="003F2412" w:rsidP="003F2412">
      <w:pPr>
        <w:pStyle w:val="a0"/>
        <w:rPr>
          <w:lang w:val="ru-RU"/>
        </w:rPr>
      </w:pPr>
      <w:r w:rsidRPr="003F2412">
        <w:rPr>
          <w:lang w:val="ru-RU"/>
        </w:rPr>
        <w:t>Вес характеристик для ранжирования.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219"/>
      </w:tblGrid>
      <w:tr w:rsidR="003F2412" w:rsidRPr="003F2412" w:rsidTr="003F2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r w:rsidRPr="003F2412">
              <w:rPr>
                <w:b/>
                <w:bCs/>
                <w:lang w:val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r w:rsidRPr="003F2412">
              <w:rPr>
                <w:b/>
                <w:bCs/>
                <w:lang w:val="ru-RU"/>
              </w:rPr>
              <w:t>тип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UUID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lastRenderedPageBreak/>
              <w:t>characteristic_id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UUID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numeric</w:t>
            </w:r>
            <w:proofErr w:type="spellEnd"/>
          </w:p>
        </w:tc>
      </w:tr>
    </w:tbl>
    <w:p w:rsidR="003F2412" w:rsidRPr="003F2412" w:rsidRDefault="003F2412" w:rsidP="003F2412">
      <w:pPr>
        <w:pStyle w:val="a0"/>
        <w:rPr>
          <w:lang w:val="ru-RU"/>
        </w:rPr>
      </w:pPr>
      <w:r w:rsidRPr="003F2412">
        <w:rPr>
          <w:lang w:val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1123"/>
      </w:tblGrid>
      <w:tr w:rsidR="003F2412" w:rsidRPr="003F2412" w:rsidTr="003F2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proofErr w:type="spellStart"/>
            <w:r w:rsidRPr="003F2412">
              <w:rPr>
                <w:b/>
                <w:bCs/>
                <w:lang w:val="ru-RU"/>
              </w:rPr>
              <w:t>characteristic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proofErr w:type="spellStart"/>
            <w:r w:rsidRPr="003F2412">
              <w:rPr>
                <w:b/>
                <w:bCs/>
                <w:lang w:val="ru-RU"/>
              </w:rPr>
              <w:t>weight</w:t>
            </w:r>
            <w:proofErr w:type="spellEnd"/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0.4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IRR</w:t>
            </w:r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0.3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NPV</w:t>
            </w:r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0.3</w:t>
            </w:r>
          </w:p>
        </w:tc>
      </w:tr>
    </w:tbl>
    <w:p w:rsidR="003F2412" w:rsidRPr="003F2412" w:rsidRDefault="005647D5" w:rsidP="003F2412">
      <w:pPr>
        <w:pStyle w:val="a0"/>
        <w:rPr>
          <w:lang w:val="ru-RU"/>
        </w:rPr>
      </w:pPr>
      <w:r>
        <w:rPr>
          <w:lang w:val="ru-RU"/>
        </w:rPr>
        <w:pict>
          <v:rect id="_x0000_i1057" style="width:0;height:1.5pt" o:hralign="center" o:hrstd="t" o:hr="t" fillcolor="#a0a0a0" stroked="f"/>
        </w:pict>
      </w:r>
    </w:p>
    <w:p w:rsidR="003F2412" w:rsidRPr="003F2412" w:rsidRDefault="003F2412" w:rsidP="003F2412">
      <w:pPr>
        <w:pStyle w:val="a0"/>
        <w:rPr>
          <w:b/>
          <w:bCs/>
          <w:lang w:val="ru-RU"/>
        </w:rPr>
      </w:pPr>
      <w:proofErr w:type="spellStart"/>
      <w:r w:rsidRPr="003F2412">
        <w:rPr>
          <w:b/>
          <w:bCs/>
          <w:lang w:val="ru-RU"/>
        </w:rPr>
        <w:t>statuses</w:t>
      </w:r>
      <w:proofErr w:type="spellEnd"/>
    </w:p>
    <w:p w:rsidR="003F2412" w:rsidRPr="003F2412" w:rsidRDefault="003F2412" w:rsidP="003F2412">
      <w:pPr>
        <w:pStyle w:val="a0"/>
        <w:rPr>
          <w:lang w:val="ru-RU"/>
        </w:rPr>
      </w:pPr>
      <w:r w:rsidRPr="003F2412">
        <w:rPr>
          <w:lang w:val="ru-RU"/>
        </w:rPr>
        <w:t>Статусы проектов.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162"/>
      </w:tblGrid>
      <w:tr w:rsidR="003F2412" w:rsidRPr="003F2412" w:rsidTr="003F2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r w:rsidRPr="003F2412">
              <w:rPr>
                <w:b/>
                <w:bCs/>
                <w:lang w:val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r w:rsidRPr="003F2412">
              <w:rPr>
                <w:b/>
                <w:bCs/>
                <w:lang w:val="ru-RU"/>
              </w:rPr>
              <w:t>тип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UUID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varchar</w:t>
            </w:r>
            <w:proofErr w:type="spellEnd"/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text</w:t>
            </w:r>
            <w:proofErr w:type="spellEnd"/>
          </w:p>
        </w:tc>
      </w:tr>
    </w:tbl>
    <w:p w:rsidR="003F2412" w:rsidRPr="003F2412" w:rsidRDefault="003F2412" w:rsidP="003F2412">
      <w:pPr>
        <w:pStyle w:val="a0"/>
        <w:rPr>
          <w:lang w:val="ru-RU"/>
        </w:rPr>
      </w:pPr>
      <w:r w:rsidRPr="003F2412">
        <w:rPr>
          <w:lang w:val="ru-RU"/>
        </w:rPr>
        <w:t>Примеры:</w:t>
      </w:r>
    </w:p>
    <w:p w:rsidR="003F2412" w:rsidRPr="003F2412" w:rsidRDefault="003F2412" w:rsidP="003F2412">
      <w:pPr>
        <w:pStyle w:val="a0"/>
        <w:numPr>
          <w:ilvl w:val="0"/>
          <w:numId w:val="20"/>
        </w:numPr>
        <w:rPr>
          <w:lang w:val="ru-RU"/>
        </w:rPr>
      </w:pPr>
      <w:r w:rsidRPr="003F2412">
        <w:rPr>
          <w:lang w:val="ru-RU"/>
        </w:rPr>
        <w:t>DRAFT</w:t>
      </w:r>
    </w:p>
    <w:p w:rsidR="003F2412" w:rsidRPr="003F2412" w:rsidRDefault="003F2412" w:rsidP="003F2412">
      <w:pPr>
        <w:pStyle w:val="a0"/>
        <w:numPr>
          <w:ilvl w:val="0"/>
          <w:numId w:val="20"/>
        </w:numPr>
        <w:rPr>
          <w:lang w:val="ru-RU"/>
        </w:rPr>
      </w:pPr>
      <w:r w:rsidRPr="003F2412">
        <w:rPr>
          <w:lang w:val="ru-RU"/>
        </w:rPr>
        <w:t>ON_REVIEW</w:t>
      </w:r>
    </w:p>
    <w:p w:rsidR="003F2412" w:rsidRPr="003F2412" w:rsidRDefault="003F2412" w:rsidP="003F2412">
      <w:pPr>
        <w:pStyle w:val="a0"/>
        <w:numPr>
          <w:ilvl w:val="0"/>
          <w:numId w:val="20"/>
        </w:numPr>
        <w:rPr>
          <w:lang w:val="ru-RU"/>
        </w:rPr>
      </w:pPr>
      <w:r w:rsidRPr="003F2412">
        <w:rPr>
          <w:lang w:val="ru-RU"/>
        </w:rPr>
        <w:t>APPROVED</w:t>
      </w:r>
    </w:p>
    <w:p w:rsidR="003F2412" w:rsidRPr="003F2412" w:rsidRDefault="003F2412" w:rsidP="003F2412">
      <w:pPr>
        <w:pStyle w:val="a0"/>
        <w:numPr>
          <w:ilvl w:val="0"/>
          <w:numId w:val="20"/>
        </w:numPr>
        <w:rPr>
          <w:lang w:val="ru-RU"/>
        </w:rPr>
      </w:pPr>
      <w:r w:rsidRPr="003F2412">
        <w:rPr>
          <w:lang w:val="ru-RU"/>
        </w:rPr>
        <w:t>REJECTED</w:t>
      </w:r>
    </w:p>
    <w:p w:rsidR="003F2412" w:rsidRPr="003F2412" w:rsidRDefault="003F2412" w:rsidP="003F2412">
      <w:pPr>
        <w:pStyle w:val="a0"/>
        <w:numPr>
          <w:ilvl w:val="0"/>
          <w:numId w:val="20"/>
        </w:numPr>
        <w:rPr>
          <w:lang w:val="ru-RU"/>
        </w:rPr>
      </w:pPr>
      <w:r w:rsidRPr="003F2412">
        <w:rPr>
          <w:lang w:val="ru-RU"/>
        </w:rPr>
        <w:t>ARCHIVED</w:t>
      </w:r>
    </w:p>
    <w:p w:rsidR="003F2412" w:rsidRPr="003F2412" w:rsidRDefault="005647D5" w:rsidP="003F2412">
      <w:pPr>
        <w:pStyle w:val="a0"/>
        <w:rPr>
          <w:lang w:val="ru-RU"/>
        </w:rPr>
      </w:pPr>
      <w:r>
        <w:rPr>
          <w:lang w:val="ru-RU"/>
        </w:rPr>
        <w:pict>
          <v:rect id="_x0000_i1058" style="width:0;height:1.5pt" o:hralign="center" o:hrstd="t" o:hr="t" fillcolor="#a0a0a0" stroked="f"/>
        </w:pict>
      </w:r>
    </w:p>
    <w:p w:rsidR="003F2412" w:rsidRPr="003F2412" w:rsidRDefault="003F2412" w:rsidP="003F2412">
      <w:pPr>
        <w:pStyle w:val="a0"/>
        <w:rPr>
          <w:b/>
          <w:bCs/>
          <w:lang w:val="ru-RU"/>
        </w:rPr>
      </w:pPr>
      <w:r w:rsidRPr="003F2412">
        <w:rPr>
          <w:b/>
          <w:bCs/>
          <w:lang w:val="ru-RU"/>
        </w:rPr>
        <w:t xml:space="preserve">4. Таблицы </w:t>
      </w:r>
      <w:proofErr w:type="spellStart"/>
      <w:r w:rsidRPr="003F2412">
        <w:rPr>
          <w:b/>
          <w:bCs/>
          <w:lang w:val="ru-RU"/>
        </w:rPr>
        <w:t>Project</w:t>
      </w:r>
      <w:proofErr w:type="spellEnd"/>
      <w:r w:rsidRPr="003F2412">
        <w:rPr>
          <w:b/>
          <w:bCs/>
          <w:lang w:val="ru-RU"/>
        </w:rPr>
        <w:t xml:space="preserve"> </w:t>
      </w:r>
      <w:proofErr w:type="spellStart"/>
      <w:r w:rsidRPr="003F2412">
        <w:rPr>
          <w:b/>
          <w:bCs/>
          <w:lang w:val="ru-RU"/>
        </w:rPr>
        <w:t>Service</w:t>
      </w:r>
      <w:proofErr w:type="spellEnd"/>
    </w:p>
    <w:p w:rsidR="003F2412" w:rsidRPr="003F2412" w:rsidRDefault="003F2412" w:rsidP="003F2412">
      <w:pPr>
        <w:pStyle w:val="a0"/>
        <w:rPr>
          <w:b/>
          <w:bCs/>
          <w:lang w:val="ru-RU"/>
        </w:rPr>
      </w:pPr>
      <w:proofErr w:type="spellStart"/>
      <w:r w:rsidRPr="003F2412">
        <w:rPr>
          <w:b/>
          <w:bCs/>
          <w:lang w:val="ru-RU"/>
        </w:rPr>
        <w:t>projects</w:t>
      </w:r>
      <w:proofErr w:type="spellEnd"/>
    </w:p>
    <w:p w:rsidR="003F2412" w:rsidRPr="003F2412" w:rsidRDefault="003F2412" w:rsidP="003F2412">
      <w:pPr>
        <w:pStyle w:val="a0"/>
        <w:rPr>
          <w:lang w:val="ru-RU"/>
        </w:rPr>
      </w:pPr>
      <w:r w:rsidRPr="003F2412">
        <w:rPr>
          <w:lang w:val="ru-RU"/>
        </w:rPr>
        <w:t>Основная таблица проектов.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443"/>
      </w:tblGrid>
      <w:tr w:rsidR="003F2412" w:rsidRPr="003F2412" w:rsidTr="003F2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r w:rsidRPr="003F2412">
              <w:rPr>
                <w:b/>
                <w:bCs/>
                <w:lang w:val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r w:rsidRPr="003F2412">
              <w:rPr>
                <w:b/>
                <w:bCs/>
                <w:lang w:val="ru-RU"/>
              </w:rPr>
              <w:t>тип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UUID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varchar</w:t>
            </w:r>
            <w:proofErr w:type="spellEnd"/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text</w:t>
            </w:r>
            <w:proofErr w:type="spellEnd"/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lastRenderedPageBreak/>
              <w:t>direction_id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UUID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author_id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UUID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UUID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timestamp</w:t>
            </w:r>
            <w:proofErr w:type="spellEnd"/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timestamp</w:t>
            </w:r>
            <w:proofErr w:type="spellEnd"/>
          </w:p>
        </w:tc>
      </w:tr>
    </w:tbl>
    <w:p w:rsidR="003F2412" w:rsidRPr="003F2412" w:rsidRDefault="005647D5" w:rsidP="003F2412">
      <w:pPr>
        <w:pStyle w:val="a0"/>
        <w:rPr>
          <w:lang w:val="ru-RU"/>
        </w:rPr>
      </w:pPr>
      <w:r>
        <w:rPr>
          <w:lang w:val="ru-RU"/>
        </w:rPr>
        <w:pict>
          <v:rect id="_x0000_i1059" style="width:0;height:1.5pt" o:hralign="center" o:hrstd="t" o:hr="t" fillcolor="#a0a0a0" stroked="f"/>
        </w:pict>
      </w:r>
    </w:p>
    <w:p w:rsidR="003F2412" w:rsidRPr="003F2412" w:rsidRDefault="003F2412" w:rsidP="003F2412">
      <w:pPr>
        <w:pStyle w:val="a0"/>
        <w:rPr>
          <w:b/>
          <w:bCs/>
          <w:lang w:val="ru-RU"/>
        </w:rPr>
      </w:pPr>
      <w:proofErr w:type="spellStart"/>
      <w:r w:rsidRPr="003F2412">
        <w:rPr>
          <w:b/>
          <w:bCs/>
          <w:lang w:val="ru-RU"/>
        </w:rPr>
        <w:t>project_stages</w:t>
      </w:r>
      <w:proofErr w:type="spellEnd"/>
    </w:p>
    <w:p w:rsidR="003F2412" w:rsidRPr="003F2412" w:rsidRDefault="003F2412" w:rsidP="003F2412">
      <w:pPr>
        <w:pStyle w:val="a0"/>
        <w:rPr>
          <w:lang w:val="ru-RU"/>
        </w:rPr>
      </w:pPr>
      <w:r w:rsidRPr="003F2412">
        <w:rPr>
          <w:lang w:val="ru-RU"/>
        </w:rPr>
        <w:t>Этапы реализации проекта.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1219"/>
      </w:tblGrid>
      <w:tr w:rsidR="003F2412" w:rsidRPr="003F2412" w:rsidTr="003F2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r w:rsidRPr="003F2412">
              <w:rPr>
                <w:b/>
                <w:bCs/>
                <w:lang w:val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r w:rsidRPr="003F2412">
              <w:rPr>
                <w:b/>
                <w:bCs/>
                <w:lang w:val="ru-RU"/>
              </w:rPr>
              <w:t>тип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UUID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UUID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varchar</w:t>
            </w:r>
            <w:proofErr w:type="spellEnd"/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date</w:t>
            </w:r>
            <w:proofErr w:type="spellEnd"/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date</w:t>
            </w:r>
            <w:proofErr w:type="spellEnd"/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budget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numeric</w:t>
            </w:r>
            <w:proofErr w:type="spellEnd"/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text</w:t>
            </w:r>
            <w:proofErr w:type="spellEnd"/>
          </w:p>
        </w:tc>
      </w:tr>
    </w:tbl>
    <w:p w:rsidR="003F2412" w:rsidRPr="003F2412" w:rsidRDefault="005647D5" w:rsidP="003F2412">
      <w:pPr>
        <w:pStyle w:val="a0"/>
        <w:rPr>
          <w:lang w:val="ru-RU"/>
        </w:rPr>
      </w:pPr>
      <w:r>
        <w:rPr>
          <w:lang w:val="ru-RU"/>
        </w:rPr>
        <w:pict>
          <v:rect id="_x0000_i1060" style="width:0;height:1.5pt" o:hralign="center" o:hrstd="t" o:hr="t" fillcolor="#a0a0a0" stroked="f"/>
        </w:pict>
      </w:r>
    </w:p>
    <w:p w:rsidR="003F2412" w:rsidRPr="003F2412" w:rsidRDefault="003F2412" w:rsidP="003F2412">
      <w:pPr>
        <w:pStyle w:val="a0"/>
        <w:rPr>
          <w:b/>
          <w:bCs/>
          <w:lang w:val="ru-RU"/>
        </w:rPr>
      </w:pPr>
      <w:proofErr w:type="spellStart"/>
      <w:r w:rsidRPr="003F2412">
        <w:rPr>
          <w:b/>
          <w:bCs/>
          <w:lang w:val="ru-RU"/>
        </w:rPr>
        <w:t>project_characteristics</w:t>
      </w:r>
      <w:proofErr w:type="spellEnd"/>
    </w:p>
    <w:p w:rsidR="003F2412" w:rsidRPr="003F2412" w:rsidRDefault="003F2412" w:rsidP="003F2412">
      <w:pPr>
        <w:pStyle w:val="a0"/>
        <w:rPr>
          <w:lang w:val="ru-RU"/>
        </w:rPr>
      </w:pPr>
      <w:r w:rsidRPr="003F2412">
        <w:rPr>
          <w:lang w:val="ru-RU"/>
        </w:rPr>
        <w:t>Характеристики проекта.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219"/>
      </w:tblGrid>
      <w:tr w:rsidR="003F2412" w:rsidRPr="003F2412" w:rsidTr="003F2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r w:rsidRPr="003F2412">
              <w:rPr>
                <w:b/>
                <w:bCs/>
                <w:lang w:val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r w:rsidRPr="003F2412">
              <w:rPr>
                <w:b/>
                <w:bCs/>
                <w:lang w:val="ru-RU"/>
              </w:rPr>
              <w:t>тип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UUID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UUID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characteristic_id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UUID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numeric</w:t>
            </w:r>
            <w:proofErr w:type="spellEnd"/>
          </w:p>
        </w:tc>
      </w:tr>
    </w:tbl>
    <w:p w:rsidR="003F2412" w:rsidRPr="003F2412" w:rsidRDefault="003F2412" w:rsidP="003F2412">
      <w:pPr>
        <w:pStyle w:val="a0"/>
        <w:rPr>
          <w:lang w:val="ru-RU"/>
        </w:rPr>
      </w:pPr>
      <w:r w:rsidRPr="003F2412">
        <w:rPr>
          <w:lang w:val="ru-RU"/>
        </w:rPr>
        <w:lastRenderedPageBreak/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1816"/>
        <w:gridCol w:w="1166"/>
      </w:tblGrid>
      <w:tr w:rsidR="003F2412" w:rsidRPr="003F2412" w:rsidTr="003F2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proofErr w:type="spellStart"/>
            <w:r w:rsidRPr="003F2412">
              <w:rPr>
                <w:b/>
                <w:bCs/>
                <w:lang w:val="ru-RU"/>
              </w:rPr>
              <w:t>project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proofErr w:type="spellStart"/>
            <w:r w:rsidRPr="003F2412">
              <w:rPr>
                <w:b/>
                <w:bCs/>
                <w:lang w:val="ru-RU"/>
              </w:rPr>
              <w:t>characteristic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proofErr w:type="spellStart"/>
            <w:r w:rsidRPr="003F2412">
              <w:rPr>
                <w:b/>
                <w:bCs/>
                <w:lang w:val="ru-RU"/>
              </w:rPr>
              <w:t>value</w:t>
            </w:r>
            <w:proofErr w:type="spellEnd"/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0.18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IRR</w:t>
            </w:r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0.22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NPV</w:t>
            </w:r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120000</w:t>
            </w:r>
          </w:p>
        </w:tc>
      </w:tr>
    </w:tbl>
    <w:p w:rsidR="003F2412" w:rsidRPr="003F2412" w:rsidRDefault="005647D5" w:rsidP="003F2412">
      <w:pPr>
        <w:pStyle w:val="a0"/>
        <w:rPr>
          <w:lang w:val="ru-RU"/>
        </w:rPr>
      </w:pPr>
      <w:r>
        <w:rPr>
          <w:lang w:val="ru-RU"/>
        </w:rPr>
        <w:pict>
          <v:rect id="_x0000_i1061" style="width:0;height:1.5pt" o:hralign="center" o:hrstd="t" o:hr="t" fillcolor="#a0a0a0" stroked="f"/>
        </w:pict>
      </w:r>
    </w:p>
    <w:p w:rsidR="003F2412" w:rsidRPr="003F2412" w:rsidRDefault="003F2412" w:rsidP="003F2412">
      <w:pPr>
        <w:pStyle w:val="a0"/>
        <w:rPr>
          <w:b/>
          <w:bCs/>
          <w:lang w:val="ru-RU"/>
        </w:rPr>
      </w:pPr>
      <w:proofErr w:type="spellStart"/>
      <w:r w:rsidRPr="003F2412">
        <w:rPr>
          <w:b/>
          <w:bCs/>
          <w:lang w:val="ru-RU"/>
        </w:rPr>
        <w:t>project_documents</w:t>
      </w:r>
      <w:proofErr w:type="spellEnd"/>
    </w:p>
    <w:p w:rsidR="003F2412" w:rsidRPr="003F2412" w:rsidRDefault="003F2412" w:rsidP="003F2412">
      <w:pPr>
        <w:pStyle w:val="a0"/>
        <w:rPr>
          <w:lang w:val="ru-RU"/>
        </w:rPr>
      </w:pPr>
      <w:r w:rsidRPr="003F2412">
        <w:rPr>
          <w:lang w:val="ru-RU"/>
        </w:rPr>
        <w:t>Документы проекта.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1443"/>
      </w:tblGrid>
      <w:tr w:rsidR="003F2412" w:rsidRPr="003F2412" w:rsidTr="003F2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r w:rsidRPr="003F2412">
              <w:rPr>
                <w:b/>
                <w:bCs/>
                <w:lang w:val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r w:rsidRPr="003F2412">
              <w:rPr>
                <w:b/>
                <w:bCs/>
                <w:lang w:val="ru-RU"/>
              </w:rPr>
              <w:t>тип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UUID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UUID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file_path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varchar</w:t>
            </w:r>
            <w:proofErr w:type="spellEnd"/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file_type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varchar</w:t>
            </w:r>
            <w:proofErr w:type="spellEnd"/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uploaded_at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timestamp</w:t>
            </w:r>
            <w:proofErr w:type="spellEnd"/>
          </w:p>
        </w:tc>
      </w:tr>
    </w:tbl>
    <w:p w:rsidR="003F2412" w:rsidRPr="003F2412" w:rsidRDefault="005647D5" w:rsidP="003F2412">
      <w:pPr>
        <w:pStyle w:val="a0"/>
        <w:rPr>
          <w:lang w:val="ru-RU"/>
        </w:rPr>
      </w:pPr>
      <w:r>
        <w:rPr>
          <w:lang w:val="ru-RU"/>
        </w:rPr>
        <w:pict>
          <v:rect id="_x0000_i1062" style="width:0;height:1.5pt" o:hralign="center" o:hrstd="t" o:hr="t" fillcolor="#a0a0a0" stroked="f"/>
        </w:pict>
      </w:r>
    </w:p>
    <w:p w:rsidR="003F2412" w:rsidRPr="003F2412" w:rsidRDefault="003F2412" w:rsidP="003F2412">
      <w:pPr>
        <w:pStyle w:val="a0"/>
        <w:rPr>
          <w:b/>
          <w:bCs/>
          <w:lang w:val="ru-RU"/>
        </w:rPr>
      </w:pPr>
      <w:proofErr w:type="spellStart"/>
      <w:r w:rsidRPr="003F2412">
        <w:rPr>
          <w:b/>
          <w:bCs/>
          <w:lang w:val="ru-RU"/>
        </w:rPr>
        <w:t>project_status_history</w:t>
      </w:r>
      <w:proofErr w:type="spellEnd"/>
    </w:p>
    <w:p w:rsidR="003F2412" w:rsidRPr="003F2412" w:rsidRDefault="003F2412" w:rsidP="003F2412">
      <w:pPr>
        <w:pStyle w:val="a0"/>
        <w:rPr>
          <w:lang w:val="ru-RU"/>
        </w:rPr>
      </w:pPr>
      <w:r w:rsidRPr="003F2412">
        <w:rPr>
          <w:lang w:val="ru-RU"/>
        </w:rPr>
        <w:t>История изменения статусов.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443"/>
      </w:tblGrid>
      <w:tr w:rsidR="003F2412" w:rsidRPr="003F2412" w:rsidTr="003F24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r w:rsidRPr="003F2412">
              <w:rPr>
                <w:b/>
                <w:bCs/>
                <w:lang w:val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b/>
                <w:bCs/>
                <w:lang w:val="ru-RU"/>
              </w:rPr>
            </w:pPr>
            <w:r w:rsidRPr="003F2412">
              <w:rPr>
                <w:b/>
                <w:bCs/>
                <w:lang w:val="ru-RU"/>
              </w:rPr>
              <w:t>тип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UUID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project_id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UUID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old_status_id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UUID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new_status_id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UUID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changed_by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r w:rsidRPr="003F2412">
              <w:rPr>
                <w:lang w:val="ru-RU"/>
              </w:rPr>
              <w:t>UUID</w:t>
            </w:r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changed_at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timestamp</w:t>
            </w:r>
            <w:proofErr w:type="spellEnd"/>
          </w:p>
        </w:tc>
      </w:tr>
      <w:tr w:rsidR="003F2412" w:rsidRPr="003F2412" w:rsidTr="003F24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F2412" w:rsidRPr="003F2412" w:rsidRDefault="003F2412" w:rsidP="003F2412">
            <w:pPr>
              <w:pStyle w:val="a0"/>
              <w:rPr>
                <w:lang w:val="ru-RU"/>
              </w:rPr>
            </w:pPr>
            <w:proofErr w:type="spellStart"/>
            <w:r w:rsidRPr="003F2412">
              <w:rPr>
                <w:lang w:val="ru-RU"/>
              </w:rPr>
              <w:t>text</w:t>
            </w:r>
            <w:proofErr w:type="spellEnd"/>
          </w:p>
        </w:tc>
      </w:tr>
    </w:tbl>
    <w:p w:rsidR="003F2412" w:rsidRPr="003F2412" w:rsidRDefault="005647D5" w:rsidP="003F2412">
      <w:pPr>
        <w:pStyle w:val="a0"/>
        <w:rPr>
          <w:lang w:val="ru-RU"/>
        </w:rPr>
      </w:pPr>
      <w:r>
        <w:rPr>
          <w:lang w:val="ru-RU"/>
        </w:rPr>
        <w:pict>
          <v:rect id="_x0000_i1063" style="width:0;height:1.5pt" o:hralign="center" o:hrstd="t" o:hr="t" fillcolor="#a0a0a0" stroked="f"/>
        </w:pict>
      </w:r>
    </w:p>
    <w:p w:rsidR="003F2412" w:rsidRPr="003F2412" w:rsidRDefault="003F2412" w:rsidP="003F2412">
      <w:pPr>
        <w:pStyle w:val="a0"/>
        <w:rPr>
          <w:b/>
          <w:bCs/>
          <w:lang w:val="ru-RU"/>
        </w:rPr>
      </w:pPr>
      <w:r w:rsidRPr="003F2412">
        <w:rPr>
          <w:b/>
          <w:bCs/>
          <w:lang w:val="ru-RU"/>
        </w:rPr>
        <w:lastRenderedPageBreak/>
        <w:t>5. Связи между таблицами</w:t>
      </w:r>
    </w:p>
    <w:p w:rsidR="003F2412" w:rsidRPr="003F2412" w:rsidRDefault="003F2412" w:rsidP="003F2412">
      <w:pPr>
        <w:pStyle w:val="a0"/>
        <w:rPr>
          <w:b/>
          <w:bCs/>
          <w:lang w:val="ru-RU"/>
        </w:rPr>
      </w:pPr>
      <w:proofErr w:type="spellStart"/>
      <w:r w:rsidRPr="003F2412">
        <w:rPr>
          <w:b/>
          <w:bCs/>
          <w:lang w:val="ru-RU"/>
        </w:rPr>
        <w:t>users</w:t>
      </w:r>
      <w:proofErr w:type="spellEnd"/>
      <w:r w:rsidRPr="003F2412">
        <w:rPr>
          <w:b/>
          <w:bCs/>
          <w:lang w:val="ru-RU"/>
        </w:rPr>
        <w:t xml:space="preserve"> → </w:t>
      </w:r>
      <w:proofErr w:type="spellStart"/>
      <w:r w:rsidRPr="003F2412">
        <w:rPr>
          <w:b/>
          <w:bCs/>
          <w:lang w:val="ru-RU"/>
        </w:rPr>
        <w:t>projects</w:t>
      </w:r>
      <w:proofErr w:type="spellEnd"/>
    </w:p>
    <w:p w:rsidR="003F2412" w:rsidRPr="003F2412" w:rsidRDefault="003F2412" w:rsidP="003F2412">
      <w:pPr>
        <w:pStyle w:val="a0"/>
        <w:rPr>
          <w:lang w:val="ru-RU"/>
        </w:rPr>
      </w:pPr>
      <w:proofErr w:type="spellStart"/>
      <w:r w:rsidRPr="003F2412">
        <w:rPr>
          <w:lang w:val="ru-RU"/>
        </w:rPr>
        <w:t>users</w:t>
      </w:r>
      <w:proofErr w:type="spellEnd"/>
      <w:r w:rsidRPr="003F2412">
        <w:rPr>
          <w:lang w:val="ru-RU"/>
        </w:rPr>
        <w:t xml:space="preserve"> (1) —— (N) </w:t>
      </w:r>
      <w:proofErr w:type="spellStart"/>
      <w:r w:rsidRPr="003F2412">
        <w:rPr>
          <w:lang w:val="ru-RU"/>
        </w:rPr>
        <w:t>projects</w:t>
      </w:r>
      <w:proofErr w:type="spellEnd"/>
    </w:p>
    <w:p w:rsidR="003F2412" w:rsidRPr="003F2412" w:rsidRDefault="003F2412" w:rsidP="003F2412">
      <w:pPr>
        <w:pStyle w:val="a0"/>
        <w:rPr>
          <w:lang w:val="ru-RU"/>
        </w:rPr>
      </w:pPr>
      <w:r w:rsidRPr="003F2412">
        <w:rPr>
          <w:lang w:val="ru-RU"/>
        </w:rPr>
        <w:t xml:space="preserve">Пользователь может создать </w:t>
      </w:r>
      <w:r w:rsidRPr="003F2412">
        <w:rPr>
          <w:b/>
          <w:bCs/>
          <w:lang w:val="ru-RU"/>
        </w:rPr>
        <w:t>много проектов</w:t>
      </w:r>
      <w:r w:rsidRPr="003F2412">
        <w:rPr>
          <w:lang w:val="ru-RU"/>
        </w:rPr>
        <w:t>.</w:t>
      </w:r>
    </w:p>
    <w:p w:rsidR="003F2412" w:rsidRPr="003F2412" w:rsidRDefault="005647D5" w:rsidP="003F2412">
      <w:pPr>
        <w:pStyle w:val="a0"/>
        <w:rPr>
          <w:lang w:val="ru-RU"/>
        </w:rPr>
      </w:pPr>
      <w:r>
        <w:rPr>
          <w:lang w:val="ru-RU"/>
        </w:rPr>
        <w:pict>
          <v:rect id="_x0000_i1064" style="width:0;height:1.5pt" o:hralign="center" o:hrstd="t" o:hr="t" fillcolor="#a0a0a0" stroked="f"/>
        </w:pict>
      </w:r>
    </w:p>
    <w:p w:rsidR="003F2412" w:rsidRPr="003F2412" w:rsidRDefault="003F2412" w:rsidP="003F2412">
      <w:pPr>
        <w:pStyle w:val="a0"/>
        <w:rPr>
          <w:b/>
          <w:bCs/>
          <w:lang w:val="ru-RU"/>
        </w:rPr>
      </w:pPr>
      <w:proofErr w:type="spellStart"/>
      <w:r w:rsidRPr="003F2412">
        <w:rPr>
          <w:b/>
          <w:bCs/>
          <w:lang w:val="ru-RU"/>
        </w:rPr>
        <w:t>directions</w:t>
      </w:r>
      <w:proofErr w:type="spellEnd"/>
      <w:r w:rsidRPr="003F2412">
        <w:rPr>
          <w:b/>
          <w:bCs/>
          <w:lang w:val="ru-RU"/>
        </w:rPr>
        <w:t xml:space="preserve"> → </w:t>
      </w:r>
      <w:proofErr w:type="spellStart"/>
      <w:r w:rsidRPr="003F2412">
        <w:rPr>
          <w:b/>
          <w:bCs/>
          <w:lang w:val="ru-RU"/>
        </w:rPr>
        <w:t>projects</w:t>
      </w:r>
      <w:proofErr w:type="spellEnd"/>
    </w:p>
    <w:p w:rsidR="003F2412" w:rsidRPr="003F2412" w:rsidRDefault="003F2412" w:rsidP="003F2412">
      <w:pPr>
        <w:pStyle w:val="a0"/>
        <w:rPr>
          <w:lang w:val="ru-RU"/>
        </w:rPr>
      </w:pPr>
      <w:proofErr w:type="spellStart"/>
      <w:r w:rsidRPr="003F2412">
        <w:rPr>
          <w:lang w:val="ru-RU"/>
        </w:rPr>
        <w:t>directions</w:t>
      </w:r>
      <w:proofErr w:type="spellEnd"/>
      <w:r w:rsidRPr="003F2412">
        <w:rPr>
          <w:lang w:val="ru-RU"/>
        </w:rPr>
        <w:t xml:space="preserve"> (1) —— (N) </w:t>
      </w:r>
      <w:proofErr w:type="spellStart"/>
      <w:r w:rsidRPr="003F2412">
        <w:rPr>
          <w:lang w:val="ru-RU"/>
        </w:rPr>
        <w:t>projects</w:t>
      </w:r>
      <w:proofErr w:type="spellEnd"/>
    </w:p>
    <w:p w:rsidR="003F2412" w:rsidRPr="003F2412" w:rsidRDefault="003F2412" w:rsidP="003F2412">
      <w:pPr>
        <w:pStyle w:val="a0"/>
        <w:rPr>
          <w:lang w:val="ru-RU"/>
        </w:rPr>
      </w:pPr>
      <w:r w:rsidRPr="003F2412">
        <w:rPr>
          <w:lang w:val="ru-RU"/>
        </w:rPr>
        <w:t xml:space="preserve">У проекта </w:t>
      </w:r>
      <w:r w:rsidRPr="003F2412">
        <w:rPr>
          <w:b/>
          <w:bCs/>
          <w:lang w:val="ru-RU"/>
        </w:rPr>
        <w:t>одно направление</w:t>
      </w:r>
      <w:r w:rsidRPr="003F2412">
        <w:rPr>
          <w:lang w:val="ru-RU"/>
        </w:rPr>
        <w:t>.</w:t>
      </w:r>
    </w:p>
    <w:p w:rsidR="003F2412" w:rsidRPr="003F2412" w:rsidRDefault="005647D5" w:rsidP="003F2412">
      <w:pPr>
        <w:pStyle w:val="a0"/>
        <w:rPr>
          <w:lang w:val="ru-RU"/>
        </w:rPr>
      </w:pPr>
      <w:r>
        <w:rPr>
          <w:lang w:val="ru-RU"/>
        </w:rPr>
        <w:pict>
          <v:rect id="_x0000_i1065" style="width:0;height:1.5pt" o:hralign="center" o:hrstd="t" o:hr="t" fillcolor="#a0a0a0" stroked="f"/>
        </w:pict>
      </w:r>
    </w:p>
    <w:p w:rsidR="003F2412" w:rsidRPr="003F2412" w:rsidRDefault="003F2412" w:rsidP="003F2412">
      <w:pPr>
        <w:pStyle w:val="a0"/>
        <w:rPr>
          <w:b/>
          <w:bCs/>
          <w:lang w:val="ru-RU"/>
        </w:rPr>
      </w:pPr>
      <w:proofErr w:type="spellStart"/>
      <w:r w:rsidRPr="003F2412">
        <w:rPr>
          <w:b/>
          <w:bCs/>
          <w:lang w:val="ru-RU"/>
        </w:rPr>
        <w:t>projects</w:t>
      </w:r>
      <w:proofErr w:type="spellEnd"/>
      <w:r w:rsidRPr="003F2412">
        <w:rPr>
          <w:b/>
          <w:bCs/>
          <w:lang w:val="ru-RU"/>
        </w:rPr>
        <w:t xml:space="preserve"> → </w:t>
      </w:r>
      <w:proofErr w:type="spellStart"/>
      <w:r w:rsidRPr="003F2412">
        <w:rPr>
          <w:b/>
          <w:bCs/>
          <w:lang w:val="ru-RU"/>
        </w:rPr>
        <w:t>project_stages</w:t>
      </w:r>
      <w:proofErr w:type="spellEnd"/>
    </w:p>
    <w:p w:rsidR="003F2412" w:rsidRPr="003F2412" w:rsidRDefault="003F2412" w:rsidP="003F2412">
      <w:pPr>
        <w:pStyle w:val="a0"/>
        <w:rPr>
          <w:lang w:val="ru-RU"/>
        </w:rPr>
      </w:pPr>
      <w:proofErr w:type="spellStart"/>
      <w:r w:rsidRPr="003F2412">
        <w:rPr>
          <w:lang w:val="ru-RU"/>
        </w:rPr>
        <w:t>projects</w:t>
      </w:r>
      <w:proofErr w:type="spellEnd"/>
      <w:r w:rsidRPr="003F2412">
        <w:rPr>
          <w:lang w:val="ru-RU"/>
        </w:rPr>
        <w:t xml:space="preserve"> (1) —— (N) </w:t>
      </w:r>
      <w:proofErr w:type="spellStart"/>
      <w:r w:rsidRPr="003F2412">
        <w:rPr>
          <w:lang w:val="ru-RU"/>
        </w:rPr>
        <w:t>project_stages</w:t>
      </w:r>
      <w:proofErr w:type="spellEnd"/>
    </w:p>
    <w:p w:rsidR="003F2412" w:rsidRPr="003F2412" w:rsidRDefault="003F2412" w:rsidP="003F2412">
      <w:pPr>
        <w:pStyle w:val="a0"/>
        <w:rPr>
          <w:lang w:val="ru-RU"/>
        </w:rPr>
      </w:pPr>
      <w:r w:rsidRPr="003F2412">
        <w:rPr>
          <w:lang w:val="ru-RU"/>
        </w:rPr>
        <w:t xml:space="preserve">У проекта </w:t>
      </w:r>
      <w:r w:rsidRPr="003F2412">
        <w:rPr>
          <w:b/>
          <w:bCs/>
          <w:lang w:val="ru-RU"/>
        </w:rPr>
        <w:t>несколько этапов</w:t>
      </w:r>
      <w:r w:rsidRPr="003F2412">
        <w:rPr>
          <w:lang w:val="ru-RU"/>
        </w:rPr>
        <w:t>.</w:t>
      </w:r>
    </w:p>
    <w:p w:rsidR="003F2412" w:rsidRPr="003F2412" w:rsidRDefault="005647D5" w:rsidP="003F2412">
      <w:pPr>
        <w:pStyle w:val="a0"/>
        <w:rPr>
          <w:lang w:val="ru-RU"/>
        </w:rPr>
      </w:pPr>
      <w:r>
        <w:rPr>
          <w:lang w:val="ru-RU"/>
        </w:rPr>
        <w:pict>
          <v:rect id="_x0000_i1066" style="width:0;height:1.5pt" o:hralign="center" o:hrstd="t" o:hr="t" fillcolor="#a0a0a0" stroked="f"/>
        </w:pict>
      </w:r>
    </w:p>
    <w:p w:rsidR="003F2412" w:rsidRPr="003F2412" w:rsidRDefault="003F2412" w:rsidP="003F2412">
      <w:pPr>
        <w:pStyle w:val="a0"/>
        <w:rPr>
          <w:b/>
          <w:bCs/>
          <w:lang w:val="ru-RU"/>
        </w:rPr>
      </w:pPr>
      <w:proofErr w:type="spellStart"/>
      <w:r w:rsidRPr="003F2412">
        <w:rPr>
          <w:b/>
          <w:bCs/>
          <w:lang w:val="ru-RU"/>
        </w:rPr>
        <w:t>projects</w:t>
      </w:r>
      <w:proofErr w:type="spellEnd"/>
      <w:r w:rsidRPr="003F2412">
        <w:rPr>
          <w:b/>
          <w:bCs/>
          <w:lang w:val="ru-RU"/>
        </w:rPr>
        <w:t xml:space="preserve"> → </w:t>
      </w:r>
      <w:proofErr w:type="spellStart"/>
      <w:r w:rsidRPr="003F2412">
        <w:rPr>
          <w:b/>
          <w:bCs/>
          <w:lang w:val="ru-RU"/>
        </w:rPr>
        <w:t>project_characteristics</w:t>
      </w:r>
      <w:proofErr w:type="spellEnd"/>
    </w:p>
    <w:p w:rsidR="003F2412" w:rsidRPr="003F2412" w:rsidRDefault="003F2412" w:rsidP="003F2412">
      <w:pPr>
        <w:pStyle w:val="a0"/>
        <w:rPr>
          <w:lang w:val="ru-RU"/>
        </w:rPr>
      </w:pPr>
      <w:proofErr w:type="spellStart"/>
      <w:r w:rsidRPr="003F2412">
        <w:rPr>
          <w:lang w:val="ru-RU"/>
        </w:rPr>
        <w:t>projects</w:t>
      </w:r>
      <w:proofErr w:type="spellEnd"/>
      <w:r w:rsidRPr="003F2412">
        <w:rPr>
          <w:lang w:val="ru-RU"/>
        </w:rPr>
        <w:t xml:space="preserve"> (1) —— (N) </w:t>
      </w:r>
      <w:proofErr w:type="spellStart"/>
      <w:r w:rsidRPr="003F2412">
        <w:rPr>
          <w:lang w:val="ru-RU"/>
        </w:rPr>
        <w:t>project_characteristics</w:t>
      </w:r>
      <w:proofErr w:type="spellEnd"/>
    </w:p>
    <w:p w:rsidR="003F2412" w:rsidRPr="003F2412" w:rsidRDefault="003F2412" w:rsidP="003F2412">
      <w:pPr>
        <w:pStyle w:val="a0"/>
        <w:rPr>
          <w:lang w:val="ru-RU"/>
        </w:rPr>
      </w:pPr>
      <w:r w:rsidRPr="003F2412">
        <w:rPr>
          <w:lang w:val="ru-RU"/>
        </w:rPr>
        <w:t xml:space="preserve">У проекта </w:t>
      </w:r>
      <w:r w:rsidRPr="003F2412">
        <w:rPr>
          <w:b/>
          <w:bCs/>
          <w:lang w:val="ru-RU"/>
        </w:rPr>
        <w:t>много характеристик</w:t>
      </w:r>
      <w:r w:rsidRPr="003F2412">
        <w:rPr>
          <w:lang w:val="ru-RU"/>
        </w:rPr>
        <w:t>.</w:t>
      </w:r>
    </w:p>
    <w:p w:rsidR="003F2412" w:rsidRPr="003F2412" w:rsidRDefault="005647D5" w:rsidP="003F2412">
      <w:pPr>
        <w:pStyle w:val="a0"/>
        <w:rPr>
          <w:lang w:val="ru-RU"/>
        </w:rPr>
      </w:pPr>
      <w:r>
        <w:rPr>
          <w:lang w:val="ru-RU"/>
        </w:rPr>
        <w:pict>
          <v:rect id="_x0000_i1067" style="width:0;height:1.5pt" o:hralign="center" o:hrstd="t" o:hr="t" fillcolor="#a0a0a0" stroked="f"/>
        </w:pict>
      </w:r>
    </w:p>
    <w:p w:rsidR="003F2412" w:rsidRPr="003F2412" w:rsidRDefault="003F2412" w:rsidP="003F2412">
      <w:pPr>
        <w:pStyle w:val="a0"/>
        <w:rPr>
          <w:b/>
          <w:bCs/>
          <w:lang w:val="ru-RU"/>
        </w:rPr>
      </w:pPr>
      <w:proofErr w:type="spellStart"/>
      <w:r w:rsidRPr="003F2412">
        <w:rPr>
          <w:b/>
          <w:bCs/>
          <w:lang w:val="ru-RU"/>
        </w:rPr>
        <w:t>characteristics</w:t>
      </w:r>
      <w:proofErr w:type="spellEnd"/>
      <w:r w:rsidRPr="003F2412">
        <w:rPr>
          <w:b/>
          <w:bCs/>
          <w:lang w:val="ru-RU"/>
        </w:rPr>
        <w:t xml:space="preserve"> → </w:t>
      </w:r>
      <w:proofErr w:type="spellStart"/>
      <w:r w:rsidRPr="003F2412">
        <w:rPr>
          <w:b/>
          <w:bCs/>
          <w:lang w:val="ru-RU"/>
        </w:rPr>
        <w:t>project_characteristics</w:t>
      </w:r>
      <w:proofErr w:type="spellEnd"/>
    </w:p>
    <w:p w:rsidR="003F2412" w:rsidRPr="003F2412" w:rsidRDefault="003F2412" w:rsidP="003F2412">
      <w:pPr>
        <w:pStyle w:val="a0"/>
        <w:rPr>
          <w:lang w:val="ru-RU"/>
        </w:rPr>
      </w:pPr>
      <w:proofErr w:type="spellStart"/>
      <w:r w:rsidRPr="003F2412">
        <w:rPr>
          <w:lang w:val="ru-RU"/>
        </w:rPr>
        <w:t>characteristics</w:t>
      </w:r>
      <w:proofErr w:type="spellEnd"/>
      <w:r w:rsidRPr="003F2412">
        <w:rPr>
          <w:lang w:val="ru-RU"/>
        </w:rPr>
        <w:t xml:space="preserve"> (1) —— (N) </w:t>
      </w:r>
      <w:proofErr w:type="spellStart"/>
      <w:r w:rsidRPr="003F2412">
        <w:rPr>
          <w:lang w:val="ru-RU"/>
        </w:rPr>
        <w:t>project_characteristics</w:t>
      </w:r>
      <w:proofErr w:type="spellEnd"/>
    </w:p>
    <w:p w:rsidR="003F2412" w:rsidRPr="003F2412" w:rsidRDefault="005647D5" w:rsidP="003F2412">
      <w:pPr>
        <w:pStyle w:val="a0"/>
        <w:rPr>
          <w:lang w:val="ru-RU"/>
        </w:rPr>
      </w:pPr>
      <w:r>
        <w:rPr>
          <w:lang w:val="ru-RU"/>
        </w:rPr>
        <w:pict>
          <v:rect id="_x0000_i1068" style="width:0;height:1.5pt" o:hralign="center" o:hrstd="t" o:hr="t" fillcolor="#a0a0a0" stroked="f"/>
        </w:pict>
      </w:r>
    </w:p>
    <w:p w:rsidR="003F2412" w:rsidRPr="003F2412" w:rsidRDefault="003F2412" w:rsidP="003F2412">
      <w:pPr>
        <w:pStyle w:val="a0"/>
        <w:rPr>
          <w:b/>
          <w:bCs/>
          <w:lang w:val="ru-RU"/>
        </w:rPr>
      </w:pPr>
      <w:proofErr w:type="spellStart"/>
      <w:r w:rsidRPr="003F2412">
        <w:rPr>
          <w:b/>
          <w:bCs/>
          <w:lang w:val="ru-RU"/>
        </w:rPr>
        <w:t>projects</w:t>
      </w:r>
      <w:proofErr w:type="spellEnd"/>
      <w:r w:rsidRPr="003F2412">
        <w:rPr>
          <w:b/>
          <w:bCs/>
          <w:lang w:val="ru-RU"/>
        </w:rPr>
        <w:t xml:space="preserve"> → </w:t>
      </w:r>
      <w:proofErr w:type="spellStart"/>
      <w:r w:rsidRPr="003F2412">
        <w:rPr>
          <w:b/>
          <w:bCs/>
          <w:lang w:val="ru-RU"/>
        </w:rPr>
        <w:t>project_documents</w:t>
      </w:r>
      <w:proofErr w:type="spellEnd"/>
    </w:p>
    <w:p w:rsidR="003F2412" w:rsidRPr="003F2412" w:rsidRDefault="003F2412" w:rsidP="003F2412">
      <w:pPr>
        <w:pStyle w:val="a0"/>
        <w:rPr>
          <w:lang w:val="ru-RU"/>
        </w:rPr>
      </w:pPr>
      <w:proofErr w:type="spellStart"/>
      <w:r w:rsidRPr="003F2412">
        <w:rPr>
          <w:lang w:val="ru-RU"/>
        </w:rPr>
        <w:t>projects</w:t>
      </w:r>
      <w:proofErr w:type="spellEnd"/>
      <w:r w:rsidRPr="003F2412">
        <w:rPr>
          <w:lang w:val="ru-RU"/>
        </w:rPr>
        <w:t xml:space="preserve"> (1) —— (N) </w:t>
      </w:r>
      <w:proofErr w:type="spellStart"/>
      <w:r w:rsidRPr="003F2412">
        <w:rPr>
          <w:lang w:val="ru-RU"/>
        </w:rPr>
        <w:t>project_documents</w:t>
      </w:r>
      <w:proofErr w:type="spellEnd"/>
    </w:p>
    <w:p w:rsidR="003F2412" w:rsidRPr="003F2412" w:rsidRDefault="005647D5" w:rsidP="003F2412">
      <w:pPr>
        <w:pStyle w:val="a0"/>
        <w:rPr>
          <w:lang w:val="ru-RU"/>
        </w:rPr>
      </w:pPr>
      <w:r>
        <w:rPr>
          <w:lang w:val="ru-RU"/>
        </w:rPr>
        <w:pict>
          <v:rect id="_x0000_i1069" style="width:0;height:1.5pt" o:hralign="center" o:hrstd="t" o:hr="t" fillcolor="#a0a0a0" stroked="f"/>
        </w:pict>
      </w:r>
    </w:p>
    <w:p w:rsidR="003F2412" w:rsidRPr="003F2412" w:rsidRDefault="003F2412" w:rsidP="003F2412">
      <w:pPr>
        <w:pStyle w:val="a0"/>
        <w:rPr>
          <w:b/>
          <w:bCs/>
          <w:lang w:val="ru-RU"/>
        </w:rPr>
      </w:pPr>
      <w:proofErr w:type="spellStart"/>
      <w:r w:rsidRPr="003F2412">
        <w:rPr>
          <w:b/>
          <w:bCs/>
          <w:lang w:val="ru-RU"/>
        </w:rPr>
        <w:t>projects</w:t>
      </w:r>
      <w:proofErr w:type="spellEnd"/>
      <w:r w:rsidRPr="003F2412">
        <w:rPr>
          <w:b/>
          <w:bCs/>
          <w:lang w:val="ru-RU"/>
        </w:rPr>
        <w:t xml:space="preserve"> → </w:t>
      </w:r>
      <w:proofErr w:type="spellStart"/>
      <w:r w:rsidRPr="003F2412">
        <w:rPr>
          <w:b/>
          <w:bCs/>
          <w:lang w:val="ru-RU"/>
        </w:rPr>
        <w:t>project_status_history</w:t>
      </w:r>
      <w:proofErr w:type="spellEnd"/>
    </w:p>
    <w:p w:rsidR="003F2412" w:rsidRPr="003F2412" w:rsidRDefault="003F2412" w:rsidP="003F2412">
      <w:pPr>
        <w:pStyle w:val="a0"/>
        <w:rPr>
          <w:lang w:val="ru-RU"/>
        </w:rPr>
      </w:pPr>
      <w:proofErr w:type="spellStart"/>
      <w:r w:rsidRPr="003F2412">
        <w:rPr>
          <w:lang w:val="ru-RU"/>
        </w:rPr>
        <w:t>projects</w:t>
      </w:r>
      <w:proofErr w:type="spellEnd"/>
      <w:r w:rsidRPr="003F2412">
        <w:rPr>
          <w:lang w:val="ru-RU"/>
        </w:rPr>
        <w:t xml:space="preserve"> (1) —— (N) </w:t>
      </w:r>
      <w:proofErr w:type="spellStart"/>
      <w:r w:rsidRPr="003F2412">
        <w:rPr>
          <w:lang w:val="ru-RU"/>
        </w:rPr>
        <w:t>project_status_history</w:t>
      </w:r>
      <w:proofErr w:type="spellEnd"/>
    </w:p>
    <w:p w:rsidR="003F2412" w:rsidRPr="003F2412" w:rsidRDefault="005647D5" w:rsidP="003F2412">
      <w:pPr>
        <w:pStyle w:val="a0"/>
        <w:rPr>
          <w:lang w:val="ru-RU"/>
        </w:rPr>
      </w:pPr>
      <w:r>
        <w:rPr>
          <w:lang w:val="ru-RU"/>
        </w:rPr>
        <w:pict>
          <v:rect id="_x0000_i1070" style="width:0;height:1.5pt" o:hralign="center" o:hrstd="t" o:hr="t" fillcolor="#a0a0a0" stroked="f"/>
        </w:pict>
      </w:r>
    </w:p>
    <w:p w:rsidR="003F2412" w:rsidRPr="003F2412" w:rsidRDefault="003F2412" w:rsidP="003F2412">
      <w:pPr>
        <w:pStyle w:val="a0"/>
        <w:rPr>
          <w:b/>
          <w:bCs/>
          <w:lang w:val="ru-RU"/>
        </w:rPr>
      </w:pPr>
      <w:proofErr w:type="spellStart"/>
      <w:r w:rsidRPr="003F2412">
        <w:rPr>
          <w:b/>
          <w:bCs/>
          <w:lang w:val="ru-RU"/>
        </w:rPr>
        <w:t>roles</w:t>
      </w:r>
      <w:proofErr w:type="spellEnd"/>
      <w:r w:rsidRPr="003F2412">
        <w:rPr>
          <w:b/>
          <w:bCs/>
          <w:lang w:val="ru-RU"/>
        </w:rPr>
        <w:t xml:space="preserve"> → </w:t>
      </w:r>
      <w:proofErr w:type="spellStart"/>
      <w:r w:rsidRPr="003F2412">
        <w:rPr>
          <w:b/>
          <w:bCs/>
          <w:lang w:val="ru-RU"/>
        </w:rPr>
        <w:t>user_roles</w:t>
      </w:r>
      <w:proofErr w:type="spellEnd"/>
    </w:p>
    <w:p w:rsidR="003F2412" w:rsidRPr="003F2412" w:rsidRDefault="003F2412" w:rsidP="003F2412">
      <w:pPr>
        <w:pStyle w:val="a0"/>
        <w:rPr>
          <w:lang w:val="ru-RU"/>
        </w:rPr>
      </w:pPr>
      <w:proofErr w:type="spellStart"/>
      <w:r w:rsidRPr="003F2412">
        <w:rPr>
          <w:lang w:val="ru-RU"/>
        </w:rPr>
        <w:t>roles</w:t>
      </w:r>
      <w:proofErr w:type="spellEnd"/>
      <w:r w:rsidRPr="003F2412">
        <w:rPr>
          <w:lang w:val="ru-RU"/>
        </w:rPr>
        <w:t xml:space="preserve"> (1) —— (N) </w:t>
      </w:r>
      <w:proofErr w:type="spellStart"/>
      <w:r w:rsidRPr="003F2412">
        <w:rPr>
          <w:lang w:val="ru-RU"/>
        </w:rPr>
        <w:t>user_roles</w:t>
      </w:r>
      <w:proofErr w:type="spellEnd"/>
    </w:p>
    <w:p w:rsidR="003F2412" w:rsidRPr="003F2412" w:rsidRDefault="005647D5" w:rsidP="003F2412">
      <w:pPr>
        <w:pStyle w:val="a0"/>
        <w:rPr>
          <w:lang w:val="ru-RU"/>
        </w:rPr>
      </w:pPr>
      <w:r>
        <w:rPr>
          <w:lang w:val="ru-RU"/>
        </w:rPr>
        <w:pict>
          <v:rect id="_x0000_i1071" style="width:0;height:1.5pt" o:hralign="center" o:hrstd="t" o:hr="t" fillcolor="#a0a0a0" stroked="f"/>
        </w:pict>
      </w:r>
    </w:p>
    <w:p w:rsidR="003F2412" w:rsidRPr="003F2412" w:rsidRDefault="003F2412" w:rsidP="003F2412">
      <w:pPr>
        <w:pStyle w:val="a0"/>
        <w:rPr>
          <w:b/>
          <w:bCs/>
          <w:lang w:val="ru-RU"/>
        </w:rPr>
      </w:pPr>
      <w:proofErr w:type="spellStart"/>
      <w:r w:rsidRPr="003F2412">
        <w:rPr>
          <w:b/>
          <w:bCs/>
          <w:lang w:val="ru-RU"/>
        </w:rPr>
        <w:t>users</w:t>
      </w:r>
      <w:proofErr w:type="spellEnd"/>
      <w:r w:rsidRPr="003F2412">
        <w:rPr>
          <w:b/>
          <w:bCs/>
          <w:lang w:val="ru-RU"/>
        </w:rPr>
        <w:t xml:space="preserve"> → </w:t>
      </w:r>
      <w:proofErr w:type="spellStart"/>
      <w:r w:rsidRPr="003F2412">
        <w:rPr>
          <w:b/>
          <w:bCs/>
          <w:lang w:val="ru-RU"/>
        </w:rPr>
        <w:t>user_roles</w:t>
      </w:r>
      <w:proofErr w:type="spellEnd"/>
    </w:p>
    <w:p w:rsidR="003F2412" w:rsidRPr="003F2412" w:rsidRDefault="003F2412" w:rsidP="003F2412">
      <w:pPr>
        <w:pStyle w:val="a0"/>
        <w:rPr>
          <w:lang w:val="ru-RU"/>
        </w:rPr>
      </w:pPr>
      <w:proofErr w:type="spellStart"/>
      <w:r w:rsidRPr="003F2412">
        <w:rPr>
          <w:lang w:val="ru-RU"/>
        </w:rPr>
        <w:t>users</w:t>
      </w:r>
      <w:proofErr w:type="spellEnd"/>
      <w:r w:rsidRPr="003F2412">
        <w:rPr>
          <w:lang w:val="ru-RU"/>
        </w:rPr>
        <w:t xml:space="preserve"> (1) —— (N) </w:t>
      </w:r>
      <w:proofErr w:type="spellStart"/>
      <w:r w:rsidRPr="003F2412">
        <w:rPr>
          <w:lang w:val="ru-RU"/>
        </w:rPr>
        <w:t>user_roles</w:t>
      </w:r>
      <w:proofErr w:type="spellEnd"/>
    </w:p>
    <w:p w:rsidR="003F2412" w:rsidRPr="003F2412" w:rsidRDefault="005647D5" w:rsidP="003F2412">
      <w:pPr>
        <w:pStyle w:val="a0"/>
        <w:rPr>
          <w:lang w:val="ru-RU"/>
        </w:rPr>
      </w:pPr>
      <w:r>
        <w:rPr>
          <w:lang w:val="ru-RU"/>
        </w:rPr>
        <w:pict>
          <v:rect id="_x0000_i1072" style="width:0;height:1.5pt" o:hralign="center" o:hrstd="t" o:hr="t" fillcolor="#a0a0a0" stroked="f"/>
        </w:pict>
      </w:r>
    </w:p>
    <w:p w:rsidR="003F2412" w:rsidRPr="003F2412" w:rsidRDefault="003F2412" w:rsidP="003F2412">
      <w:pPr>
        <w:pStyle w:val="a0"/>
        <w:rPr>
          <w:b/>
          <w:bCs/>
          <w:lang w:val="ru-RU"/>
        </w:rPr>
      </w:pPr>
      <w:r w:rsidRPr="003F2412">
        <w:rPr>
          <w:b/>
          <w:bCs/>
          <w:lang w:val="ru-RU"/>
        </w:rPr>
        <w:t>6. Логическая ER-диаграмма (упрощенно)</w:t>
      </w:r>
    </w:p>
    <w:p w:rsidR="003F2412" w:rsidRPr="003F2412" w:rsidRDefault="003F2412" w:rsidP="003F2412">
      <w:pPr>
        <w:pStyle w:val="a0"/>
      </w:pPr>
      <w:r w:rsidRPr="003F2412">
        <w:t>users</w:t>
      </w:r>
      <w:r w:rsidRPr="003F2412">
        <w:br/>
        <w:t xml:space="preserve">  |</w:t>
      </w:r>
      <w:r w:rsidRPr="003F2412">
        <w:br/>
        <w:t xml:space="preserve">  | 1</w:t>
      </w:r>
      <w:r w:rsidRPr="003F2412">
        <w:br/>
        <w:t xml:space="preserve">  |</w:t>
      </w:r>
      <w:r w:rsidRPr="003F2412">
        <w:br/>
        <w:t xml:space="preserve">  | N</w:t>
      </w:r>
      <w:r w:rsidRPr="003F2412">
        <w:br/>
        <w:t>projects -------- directions</w:t>
      </w:r>
      <w:r w:rsidRPr="003F2412">
        <w:br/>
        <w:t xml:space="preserve">  |  \</w:t>
      </w:r>
      <w:r w:rsidRPr="003F2412">
        <w:br/>
        <w:t xml:space="preserve">  |   \</w:t>
      </w:r>
      <w:r w:rsidRPr="003F2412">
        <w:br/>
        <w:t xml:space="preserve">  |    </w:t>
      </w:r>
      <w:proofErr w:type="spellStart"/>
      <w:r w:rsidRPr="003F2412">
        <w:t>project_documents</w:t>
      </w:r>
      <w:proofErr w:type="spellEnd"/>
      <w:r w:rsidRPr="003F2412">
        <w:br/>
      </w:r>
      <w:r w:rsidRPr="003F2412">
        <w:lastRenderedPageBreak/>
        <w:t xml:space="preserve">  |</w:t>
      </w:r>
      <w:r w:rsidRPr="003F2412">
        <w:br/>
        <w:t xml:space="preserve">  </w:t>
      </w:r>
      <w:proofErr w:type="spellStart"/>
      <w:r w:rsidRPr="003F2412">
        <w:t>project_stages</w:t>
      </w:r>
      <w:proofErr w:type="spellEnd"/>
      <w:r w:rsidRPr="003F2412">
        <w:br/>
        <w:t xml:space="preserve">  |</w:t>
      </w:r>
      <w:r w:rsidRPr="003F2412">
        <w:br/>
        <w:t xml:space="preserve">  </w:t>
      </w:r>
      <w:proofErr w:type="spellStart"/>
      <w:r w:rsidRPr="003F2412">
        <w:t>project_characteristics</w:t>
      </w:r>
      <w:proofErr w:type="spellEnd"/>
      <w:r w:rsidRPr="003F2412">
        <w:t xml:space="preserve"> ---- characteristics</w:t>
      </w:r>
      <w:r w:rsidRPr="003F2412">
        <w:br/>
        <w:t xml:space="preserve">  |</w:t>
      </w:r>
      <w:r w:rsidRPr="003F2412">
        <w:br/>
        <w:t xml:space="preserve">  </w:t>
      </w:r>
      <w:proofErr w:type="spellStart"/>
      <w:r w:rsidRPr="003F2412">
        <w:t>project_status_history</w:t>
      </w:r>
      <w:proofErr w:type="spellEnd"/>
      <w:r w:rsidRPr="003F2412">
        <w:t xml:space="preserve"> ---- statuses</w:t>
      </w:r>
    </w:p>
    <w:p w:rsidR="003F2412" w:rsidRDefault="003F2412" w:rsidP="00E96D7E">
      <w:pPr>
        <w:pStyle w:val="a0"/>
        <w:numPr>
          <w:ilvl w:val="0"/>
          <w:numId w:val="0"/>
        </w:numPr>
        <w:ind w:left="360" w:hanging="360"/>
      </w:pPr>
    </w:p>
    <w:p w:rsidR="00D51142" w:rsidRDefault="00D51142" w:rsidP="00E96D7E">
      <w:pPr>
        <w:pStyle w:val="a0"/>
        <w:numPr>
          <w:ilvl w:val="0"/>
          <w:numId w:val="0"/>
        </w:numPr>
        <w:ind w:left="360" w:hanging="360"/>
      </w:pPr>
    </w:p>
    <w:p w:rsidR="00D51142" w:rsidRDefault="00D51142" w:rsidP="00E96D7E">
      <w:pPr>
        <w:pStyle w:val="a0"/>
        <w:numPr>
          <w:ilvl w:val="0"/>
          <w:numId w:val="0"/>
        </w:numPr>
        <w:ind w:left="360" w:hanging="360"/>
      </w:pPr>
    </w:p>
    <w:p w:rsidR="00D51142" w:rsidRDefault="00D51142" w:rsidP="00E96D7E">
      <w:pPr>
        <w:pStyle w:val="a0"/>
        <w:numPr>
          <w:ilvl w:val="0"/>
          <w:numId w:val="0"/>
        </w:numPr>
        <w:ind w:left="360" w:hanging="360"/>
      </w:pPr>
    </w:p>
    <w:p w:rsidR="00D51142" w:rsidRPr="00D51142" w:rsidRDefault="00D51142" w:rsidP="00D51142">
      <w:pPr>
        <w:pStyle w:val="a0"/>
        <w:rPr>
          <w:lang w:val="ru-RU"/>
        </w:rPr>
      </w:pPr>
      <w:r w:rsidRPr="00D51142">
        <w:rPr>
          <w:b/>
          <w:bCs/>
          <w:lang w:val="ru-RU"/>
        </w:rPr>
        <w:t xml:space="preserve">REST + </w:t>
      </w:r>
      <w:proofErr w:type="spellStart"/>
      <w:r w:rsidRPr="00D51142">
        <w:rPr>
          <w:b/>
          <w:bCs/>
          <w:lang w:val="ru-RU"/>
        </w:rPr>
        <w:t>Gateway</w:t>
      </w:r>
      <w:proofErr w:type="spellEnd"/>
    </w:p>
    <w:p w:rsidR="00D51142" w:rsidRPr="00D51142" w:rsidRDefault="00D51142" w:rsidP="00D51142">
      <w:pPr>
        <w:pStyle w:val="a0"/>
      </w:pPr>
      <w:r w:rsidRPr="00D51142">
        <w:t>Frontend</w:t>
      </w:r>
      <w:r w:rsidRPr="00D51142">
        <w:br/>
        <w:t xml:space="preserve">   |</w:t>
      </w:r>
      <w:r w:rsidRPr="00D51142">
        <w:br/>
        <w:t>Gateway</w:t>
      </w:r>
      <w:r w:rsidRPr="00D51142">
        <w:br/>
        <w:t xml:space="preserve">   |</w:t>
      </w:r>
      <w:r w:rsidRPr="00D51142">
        <w:br/>
        <w:t>REST</w:t>
      </w:r>
      <w:r w:rsidRPr="00D51142">
        <w:br/>
        <w:t xml:space="preserve">   |</w:t>
      </w:r>
      <w:r w:rsidRPr="00D51142">
        <w:br/>
        <w:t>User Service</w:t>
      </w:r>
      <w:r w:rsidRPr="00D51142">
        <w:br/>
        <w:t>NSI Service</w:t>
      </w:r>
      <w:r w:rsidRPr="00D51142">
        <w:br/>
        <w:t>Project Service</w:t>
      </w:r>
    </w:p>
    <w:p w:rsidR="00D51142" w:rsidRPr="00D51142" w:rsidRDefault="00D51142" w:rsidP="00D51142">
      <w:pPr>
        <w:pStyle w:val="a0"/>
        <w:rPr>
          <w:lang w:val="ru-RU"/>
        </w:rPr>
      </w:pPr>
      <w:r w:rsidRPr="00D51142">
        <w:rPr>
          <w:lang w:val="ru-RU"/>
        </w:rPr>
        <w:t xml:space="preserve">Но мы можем </w:t>
      </w:r>
      <w:r w:rsidRPr="00D51142">
        <w:rPr>
          <w:b/>
          <w:bCs/>
          <w:lang w:val="ru-RU"/>
        </w:rPr>
        <w:t xml:space="preserve">спроектировать </w:t>
      </w:r>
      <w:proofErr w:type="spellStart"/>
      <w:r w:rsidRPr="00D51142">
        <w:rPr>
          <w:b/>
          <w:bCs/>
          <w:lang w:val="ru-RU"/>
        </w:rPr>
        <w:t>gRPC</w:t>
      </w:r>
      <w:proofErr w:type="spellEnd"/>
      <w:r w:rsidRPr="00D51142">
        <w:rPr>
          <w:b/>
          <w:bCs/>
          <w:lang w:val="ru-RU"/>
        </w:rPr>
        <w:t xml:space="preserve"> как архитектурную возможность</w:t>
      </w:r>
      <w:r w:rsidRPr="00D51142">
        <w:rPr>
          <w:lang w:val="ru-RU"/>
        </w:rPr>
        <w:t>.</w:t>
      </w:r>
    </w:p>
    <w:p w:rsidR="00D51142" w:rsidRPr="00D51142" w:rsidRDefault="00D51142" w:rsidP="00D51142">
      <w:pPr>
        <w:pStyle w:val="a0"/>
        <w:rPr>
          <w:lang w:val="ru-RU"/>
        </w:rPr>
      </w:pPr>
      <w:r w:rsidRPr="00D51142">
        <w:rPr>
          <w:lang w:val="ru-RU"/>
        </w:rPr>
        <w:t>На защите можно сказать:</w:t>
      </w:r>
    </w:p>
    <w:p w:rsidR="00D51142" w:rsidRPr="00D51142" w:rsidRDefault="00D51142" w:rsidP="00D51142">
      <w:pPr>
        <w:pStyle w:val="a0"/>
        <w:rPr>
          <w:lang w:val="ru-RU"/>
        </w:rPr>
      </w:pPr>
      <w:r w:rsidRPr="00D51142">
        <w:rPr>
          <w:lang w:val="ru-RU"/>
        </w:rPr>
        <w:t xml:space="preserve">"Внутреннее взаимодействие может быть реализовано через REST или </w:t>
      </w:r>
      <w:proofErr w:type="spellStart"/>
      <w:r w:rsidRPr="00D51142">
        <w:rPr>
          <w:lang w:val="ru-RU"/>
        </w:rPr>
        <w:t>gRPC</w:t>
      </w:r>
      <w:proofErr w:type="spellEnd"/>
      <w:r w:rsidRPr="00D51142">
        <w:rPr>
          <w:lang w:val="ru-RU"/>
        </w:rPr>
        <w:t>".</w:t>
      </w:r>
    </w:p>
    <w:p w:rsidR="00D51142" w:rsidRPr="00D51142" w:rsidRDefault="00D51142" w:rsidP="00D51142">
      <w:pPr>
        <w:pStyle w:val="a0"/>
        <w:rPr>
          <w:lang w:val="ru-RU"/>
        </w:rPr>
      </w:pPr>
      <w:r w:rsidRPr="00D51142">
        <w:rPr>
          <w:lang w:val="ru-RU"/>
        </w:rPr>
        <w:t>Это нормальная практика.</w:t>
      </w:r>
    </w:p>
    <w:p w:rsidR="00D51142" w:rsidRPr="00D51142" w:rsidRDefault="005647D5" w:rsidP="00D51142">
      <w:pPr>
        <w:pStyle w:val="a0"/>
        <w:rPr>
          <w:lang w:val="ru-RU"/>
        </w:rPr>
      </w:pPr>
      <w:r>
        <w:rPr>
          <w:lang w:val="ru-RU"/>
        </w:rPr>
        <w:pict>
          <v:rect id="_x0000_i1073" style="width:0;height:1.5pt" o:hralign="center" o:hrstd="t" o:hr="t" fillcolor="#a0a0a0" stroked="f"/>
        </w:pict>
      </w:r>
    </w:p>
    <w:p w:rsidR="00D51142" w:rsidRPr="00D51142" w:rsidRDefault="00D51142" w:rsidP="00D51142">
      <w:pPr>
        <w:pStyle w:val="a0"/>
        <w:rPr>
          <w:b/>
          <w:bCs/>
          <w:lang w:val="ru-RU"/>
        </w:rPr>
      </w:pPr>
      <w:r w:rsidRPr="00D51142">
        <w:rPr>
          <w:b/>
          <w:bCs/>
          <w:lang w:val="ru-RU"/>
        </w:rPr>
        <w:t xml:space="preserve">2. Структура </w:t>
      </w:r>
      <w:proofErr w:type="spellStart"/>
      <w:r w:rsidRPr="00D51142">
        <w:rPr>
          <w:b/>
          <w:bCs/>
          <w:lang w:val="ru-RU"/>
        </w:rPr>
        <w:t>репозиториев</w:t>
      </w:r>
      <w:proofErr w:type="spellEnd"/>
      <w:r w:rsidRPr="00D51142">
        <w:rPr>
          <w:b/>
          <w:bCs/>
          <w:lang w:val="ru-RU"/>
        </w:rPr>
        <w:t xml:space="preserve"> (</w:t>
      </w:r>
      <w:proofErr w:type="spellStart"/>
      <w:r w:rsidRPr="00D51142">
        <w:rPr>
          <w:b/>
          <w:bCs/>
          <w:lang w:val="ru-RU"/>
        </w:rPr>
        <w:t>Git</w:t>
      </w:r>
      <w:proofErr w:type="spellEnd"/>
      <w:r w:rsidRPr="00D51142">
        <w:rPr>
          <w:b/>
          <w:bCs/>
          <w:lang w:val="ru-RU"/>
        </w:rPr>
        <w:t>)</w:t>
      </w:r>
    </w:p>
    <w:p w:rsidR="00D51142" w:rsidRPr="00D51142" w:rsidRDefault="00D51142" w:rsidP="00D51142">
      <w:pPr>
        <w:pStyle w:val="a0"/>
        <w:rPr>
          <w:lang w:val="ru-RU"/>
        </w:rPr>
      </w:pPr>
      <w:r w:rsidRPr="00D51142">
        <w:rPr>
          <w:lang w:val="ru-RU"/>
        </w:rPr>
        <w:t>Лучший вариант:</w:t>
      </w:r>
    </w:p>
    <w:p w:rsidR="00D51142" w:rsidRPr="00D51142" w:rsidRDefault="00D51142" w:rsidP="00D51142">
      <w:pPr>
        <w:pStyle w:val="a0"/>
      </w:pPr>
      <w:r w:rsidRPr="00D51142">
        <w:t>investment-system</w:t>
      </w:r>
      <w:r w:rsidRPr="00D51142">
        <w:br/>
        <w:t>│</w:t>
      </w:r>
      <w:r w:rsidRPr="00D51142">
        <w:br/>
        <w:t>├── gateway</w:t>
      </w:r>
      <w:r w:rsidRPr="00D51142">
        <w:br/>
        <w:t>│</w:t>
      </w:r>
      <w:r w:rsidRPr="00D51142">
        <w:br/>
        <w:t>├── user-service</w:t>
      </w:r>
      <w:r w:rsidRPr="00D51142">
        <w:br/>
        <w:t>│</w:t>
      </w:r>
      <w:r w:rsidRPr="00D51142">
        <w:br/>
        <w:t>├── nsi-service</w:t>
      </w:r>
      <w:r w:rsidRPr="00D51142">
        <w:br/>
        <w:t>│</w:t>
      </w:r>
      <w:r w:rsidRPr="00D51142">
        <w:br/>
        <w:t>├── project-service</w:t>
      </w:r>
      <w:r w:rsidRPr="00D51142">
        <w:br/>
        <w:t>│</w:t>
      </w:r>
      <w:r w:rsidRPr="00D51142">
        <w:br/>
        <w:t>├── common-lib</w:t>
      </w:r>
      <w:r w:rsidRPr="00D51142">
        <w:br/>
        <w:t>│</w:t>
      </w:r>
      <w:r w:rsidRPr="00D51142">
        <w:br/>
        <w:t>└── docs</w:t>
      </w:r>
    </w:p>
    <w:p w:rsidR="00D51142" w:rsidRPr="00D51142" w:rsidRDefault="005647D5" w:rsidP="00D51142">
      <w:pPr>
        <w:pStyle w:val="a0"/>
        <w:rPr>
          <w:lang w:val="ru-RU"/>
        </w:rPr>
      </w:pPr>
      <w:r>
        <w:rPr>
          <w:lang w:val="ru-RU"/>
        </w:rPr>
        <w:pict>
          <v:rect id="_x0000_i1074" style="width:0;height:1.5pt" o:hralign="center" o:hrstd="t" o:hr="t" fillcolor="#a0a0a0" stroked="f"/>
        </w:pict>
      </w:r>
    </w:p>
    <w:p w:rsidR="00D51142" w:rsidRPr="00D51142" w:rsidRDefault="00D51142" w:rsidP="00D51142">
      <w:pPr>
        <w:pStyle w:val="a0"/>
        <w:rPr>
          <w:b/>
          <w:bCs/>
          <w:lang w:val="ru-RU"/>
        </w:rPr>
      </w:pPr>
      <w:proofErr w:type="spellStart"/>
      <w:r w:rsidRPr="00D51142">
        <w:rPr>
          <w:b/>
          <w:bCs/>
          <w:lang w:val="ru-RU"/>
        </w:rPr>
        <w:t>gateway</w:t>
      </w:r>
      <w:proofErr w:type="spellEnd"/>
    </w:p>
    <w:p w:rsidR="00D51142" w:rsidRPr="00D51142" w:rsidRDefault="00D51142" w:rsidP="00D51142">
      <w:pPr>
        <w:pStyle w:val="a0"/>
        <w:rPr>
          <w:lang w:val="ru-RU"/>
        </w:rPr>
      </w:pPr>
      <w:proofErr w:type="spellStart"/>
      <w:r w:rsidRPr="00D51142">
        <w:rPr>
          <w:lang w:val="ru-RU"/>
        </w:rPr>
        <w:t>Spring</w:t>
      </w:r>
      <w:proofErr w:type="spellEnd"/>
      <w:r w:rsidRPr="00D51142">
        <w:rPr>
          <w:lang w:val="ru-RU"/>
        </w:rPr>
        <w:t xml:space="preserve"> </w:t>
      </w:r>
      <w:proofErr w:type="spellStart"/>
      <w:r w:rsidRPr="00D51142">
        <w:rPr>
          <w:lang w:val="ru-RU"/>
        </w:rPr>
        <w:t>Cloud</w:t>
      </w:r>
      <w:proofErr w:type="spellEnd"/>
      <w:r w:rsidRPr="00D51142">
        <w:rPr>
          <w:lang w:val="ru-RU"/>
        </w:rPr>
        <w:t xml:space="preserve"> </w:t>
      </w:r>
      <w:proofErr w:type="spellStart"/>
      <w:r w:rsidRPr="00D51142">
        <w:rPr>
          <w:lang w:val="ru-RU"/>
        </w:rPr>
        <w:t>Gateway</w:t>
      </w:r>
      <w:proofErr w:type="spellEnd"/>
    </w:p>
    <w:p w:rsidR="00D51142" w:rsidRPr="00D51142" w:rsidRDefault="00D51142" w:rsidP="00D51142">
      <w:pPr>
        <w:pStyle w:val="a0"/>
        <w:rPr>
          <w:lang w:val="ru-RU"/>
        </w:rPr>
      </w:pPr>
      <w:proofErr w:type="spellStart"/>
      <w:r w:rsidRPr="00D51142">
        <w:rPr>
          <w:lang w:val="ru-RU"/>
        </w:rPr>
        <w:lastRenderedPageBreak/>
        <w:t>gateway</w:t>
      </w:r>
      <w:proofErr w:type="spellEnd"/>
      <w:r w:rsidRPr="00D51142">
        <w:rPr>
          <w:lang w:val="ru-RU"/>
        </w:rPr>
        <w:br/>
        <w:t xml:space="preserve"> ├── </w:t>
      </w:r>
      <w:proofErr w:type="spellStart"/>
      <w:r w:rsidRPr="00D51142">
        <w:rPr>
          <w:lang w:val="ru-RU"/>
        </w:rPr>
        <w:t>src</w:t>
      </w:r>
      <w:proofErr w:type="spellEnd"/>
      <w:r w:rsidRPr="00D51142">
        <w:rPr>
          <w:lang w:val="ru-RU"/>
        </w:rPr>
        <w:br/>
        <w:t xml:space="preserve"> ├── pom.xml</w:t>
      </w:r>
      <w:r w:rsidRPr="00D51142">
        <w:rPr>
          <w:lang w:val="ru-RU"/>
        </w:rPr>
        <w:br/>
        <w:t xml:space="preserve"> └── </w:t>
      </w:r>
      <w:proofErr w:type="spellStart"/>
      <w:r w:rsidRPr="00D51142">
        <w:rPr>
          <w:lang w:val="ru-RU"/>
        </w:rPr>
        <w:t>Dockerfile</w:t>
      </w:r>
      <w:proofErr w:type="spellEnd"/>
    </w:p>
    <w:p w:rsidR="00D51142" w:rsidRPr="00D51142" w:rsidRDefault="005647D5" w:rsidP="00D51142">
      <w:pPr>
        <w:pStyle w:val="a0"/>
        <w:rPr>
          <w:lang w:val="ru-RU"/>
        </w:rPr>
      </w:pPr>
      <w:r>
        <w:rPr>
          <w:lang w:val="ru-RU"/>
        </w:rPr>
        <w:pict>
          <v:rect id="_x0000_i1075" style="width:0;height:1.5pt" o:hralign="center" o:hrstd="t" o:hr="t" fillcolor="#a0a0a0" stroked="f"/>
        </w:pict>
      </w:r>
    </w:p>
    <w:p w:rsidR="00D51142" w:rsidRPr="00D51142" w:rsidRDefault="00D51142" w:rsidP="00D51142">
      <w:pPr>
        <w:pStyle w:val="a0"/>
        <w:rPr>
          <w:b/>
          <w:bCs/>
          <w:lang w:val="ru-RU"/>
        </w:rPr>
      </w:pPr>
      <w:proofErr w:type="spellStart"/>
      <w:r w:rsidRPr="00D51142">
        <w:rPr>
          <w:b/>
          <w:bCs/>
          <w:lang w:val="ru-RU"/>
        </w:rPr>
        <w:t>user-service</w:t>
      </w:r>
      <w:proofErr w:type="spellEnd"/>
    </w:p>
    <w:p w:rsidR="00D51142" w:rsidRPr="00D51142" w:rsidRDefault="00D51142" w:rsidP="00D51142">
      <w:pPr>
        <w:pStyle w:val="a0"/>
      </w:pPr>
      <w:r w:rsidRPr="00D51142">
        <w:t>user-service</w:t>
      </w:r>
      <w:r w:rsidRPr="00D51142">
        <w:br/>
        <w:t xml:space="preserve"> ├── src</w:t>
      </w:r>
      <w:r w:rsidRPr="00D51142">
        <w:br/>
        <w:t xml:space="preserve"> ├── pom.xml</w:t>
      </w:r>
      <w:r w:rsidRPr="00D51142">
        <w:br/>
        <w:t xml:space="preserve"> └── Dockerfile</w:t>
      </w:r>
    </w:p>
    <w:p w:rsidR="00D51142" w:rsidRPr="00D51142" w:rsidRDefault="005647D5" w:rsidP="00D51142">
      <w:pPr>
        <w:pStyle w:val="a0"/>
        <w:rPr>
          <w:lang w:val="ru-RU"/>
        </w:rPr>
      </w:pPr>
      <w:r>
        <w:rPr>
          <w:lang w:val="ru-RU"/>
        </w:rPr>
        <w:pict>
          <v:rect id="_x0000_i1076" style="width:0;height:1.5pt" o:hralign="center" o:hrstd="t" o:hr="t" fillcolor="#a0a0a0" stroked="f"/>
        </w:pict>
      </w:r>
    </w:p>
    <w:p w:rsidR="00D51142" w:rsidRPr="00D51142" w:rsidRDefault="00D51142" w:rsidP="00D51142">
      <w:pPr>
        <w:pStyle w:val="a0"/>
        <w:rPr>
          <w:b/>
          <w:bCs/>
          <w:lang w:val="ru-RU"/>
        </w:rPr>
      </w:pPr>
      <w:proofErr w:type="spellStart"/>
      <w:r w:rsidRPr="00D51142">
        <w:rPr>
          <w:b/>
          <w:bCs/>
          <w:lang w:val="ru-RU"/>
        </w:rPr>
        <w:t>nsi-service</w:t>
      </w:r>
      <w:proofErr w:type="spellEnd"/>
    </w:p>
    <w:p w:rsidR="00D51142" w:rsidRPr="00D51142" w:rsidRDefault="00D51142" w:rsidP="00D51142">
      <w:pPr>
        <w:pStyle w:val="a0"/>
        <w:rPr>
          <w:lang w:val="ru-RU"/>
        </w:rPr>
      </w:pPr>
      <w:proofErr w:type="spellStart"/>
      <w:r w:rsidRPr="00D51142">
        <w:rPr>
          <w:lang w:val="ru-RU"/>
        </w:rPr>
        <w:t>nsi-service</w:t>
      </w:r>
      <w:proofErr w:type="spellEnd"/>
      <w:r w:rsidRPr="00D51142">
        <w:rPr>
          <w:lang w:val="ru-RU"/>
        </w:rPr>
        <w:br/>
        <w:t xml:space="preserve"> ├── </w:t>
      </w:r>
      <w:proofErr w:type="spellStart"/>
      <w:r w:rsidRPr="00D51142">
        <w:rPr>
          <w:lang w:val="ru-RU"/>
        </w:rPr>
        <w:t>src</w:t>
      </w:r>
      <w:proofErr w:type="spellEnd"/>
      <w:r w:rsidRPr="00D51142">
        <w:rPr>
          <w:lang w:val="ru-RU"/>
        </w:rPr>
        <w:br/>
        <w:t xml:space="preserve"> ├── pom.xml</w:t>
      </w:r>
      <w:r w:rsidRPr="00D51142">
        <w:rPr>
          <w:lang w:val="ru-RU"/>
        </w:rPr>
        <w:br/>
        <w:t xml:space="preserve"> └── </w:t>
      </w:r>
      <w:proofErr w:type="spellStart"/>
      <w:r w:rsidRPr="00D51142">
        <w:rPr>
          <w:lang w:val="ru-RU"/>
        </w:rPr>
        <w:t>Dockerfile</w:t>
      </w:r>
      <w:proofErr w:type="spellEnd"/>
    </w:p>
    <w:p w:rsidR="00D51142" w:rsidRPr="00D51142" w:rsidRDefault="005647D5" w:rsidP="00D51142">
      <w:pPr>
        <w:pStyle w:val="a0"/>
        <w:rPr>
          <w:lang w:val="ru-RU"/>
        </w:rPr>
      </w:pPr>
      <w:r>
        <w:rPr>
          <w:lang w:val="ru-RU"/>
        </w:rPr>
        <w:pict>
          <v:rect id="_x0000_i1077" style="width:0;height:1.5pt" o:hralign="center" o:hrstd="t" o:hr="t" fillcolor="#a0a0a0" stroked="f"/>
        </w:pict>
      </w:r>
    </w:p>
    <w:p w:rsidR="00D51142" w:rsidRPr="00D51142" w:rsidRDefault="00D51142" w:rsidP="00D51142">
      <w:pPr>
        <w:pStyle w:val="a0"/>
        <w:rPr>
          <w:b/>
          <w:bCs/>
          <w:lang w:val="ru-RU"/>
        </w:rPr>
      </w:pPr>
      <w:proofErr w:type="spellStart"/>
      <w:r w:rsidRPr="00D51142">
        <w:rPr>
          <w:b/>
          <w:bCs/>
          <w:lang w:val="ru-RU"/>
        </w:rPr>
        <w:t>project-service</w:t>
      </w:r>
      <w:proofErr w:type="spellEnd"/>
    </w:p>
    <w:p w:rsidR="00D51142" w:rsidRPr="00D51142" w:rsidRDefault="00D51142" w:rsidP="00D51142">
      <w:pPr>
        <w:pStyle w:val="a0"/>
      </w:pPr>
      <w:r w:rsidRPr="00D51142">
        <w:t>project-service</w:t>
      </w:r>
      <w:r w:rsidRPr="00D51142">
        <w:br/>
        <w:t xml:space="preserve"> ├── src</w:t>
      </w:r>
      <w:r w:rsidRPr="00D51142">
        <w:br/>
        <w:t xml:space="preserve"> ├── pom.xml</w:t>
      </w:r>
      <w:r w:rsidRPr="00D51142">
        <w:br/>
        <w:t xml:space="preserve"> └── Dockerfile</w:t>
      </w:r>
    </w:p>
    <w:p w:rsidR="00D51142" w:rsidRPr="00D51142" w:rsidRDefault="005647D5" w:rsidP="00D51142">
      <w:pPr>
        <w:pStyle w:val="a0"/>
        <w:rPr>
          <w:lang w:val="ru-RU"/>
        </w:rPr>
      </w:pPr>
      <w:r>
        <w:rPr>
          <w:lang w:val="ru-RU"/>
        </w:rPr>
        <w:pict>
          <v:rect id="_x0000_i1078" style="width:0;height:1.5pt" o:hralign="center" o:hrstd="t" o:hr="t" fillcolor="#a0a0a0" stroked="f"/>
        </w:pict>
      </w:r>
    </w:p>
    <w:p w:rsidR="00D51142" w:rsidRPr="00D51142" w:rsidRDefault="00D51142" w:rsidP="00D51142">
      <w:pPr>
        <w:pStyle w:val="a0"/>
        <w:rPr>
          <w:b/>
          <w:bCs/>
          <w:lang w:val="ru-RU"/>
        </w:rPr>
      </w:pPr>
      <w:proofErr w:type="spellStart"/>
      <w:r w:rsidRPr="00D51142">
        <w:rPr>
          <w:b/>
          <w:bCs/>
          <w:lang w:val="ru-RU"/>
        </w:rPr>
        <w:t>common-lib</w:t>
      </w:r>
      <w:proofErr w:type="spellEnd"/>
    </w:p>
    <w:p w:rsidR="00D51142" w:rsidRPr="00D51142" w:rsidRDefault="00D51142" w:rsidP="00D51142">
      <w:pPr>
        <w:pStyle w:val="a0"/>
        <w:rPr>
          <w:lang w:val="ru-RU"/>
        </w:rPr>
      </w:pPr>
      <w:r w:rsidRPr="00D51142">
        <w:rPr>
          <w:lang w:val="ru-RU"/>
        </w:rPr>
        <w:t>общие DTO и утилиты</w:t>
      </w:r>
    </w:p>
    <w:p w:rsidR="00D51142" w:rsidRPr="00D51142" w:rsidRDefault="00D51142" w:rsidP="00D51142">
      <w:pPr>
        <w:pStyle w:val="a0"/>
      </w:pPr>
      <w:r w:rsidRPr="00D51142">
        <w:t>common-lib</w:t>
      </w:r>
      <w:r w:rsidRPr="00D51142">
        <w:br/>
        <w:t xml:space="preserve"> ├── dto</w:t>
      </w:r>
      <w:r w:rsidRPr="00D51142">
        <w:br/>
        <w:t xml:space="preserve"> ├── exceptions</w:t>
      </w:r>
      <w:r w:rsidRPr="00D51142">
        <w:br/>
        <w:t xml:space="preserve"> ├── utils</w:t>
      </w:r>
      <w:r w:rsidRPr="00D51142">
        <w:br/>
        <w:t xml:space="preserve"> └── pom.xml</w:t>
      </w:r>
    </w:p>
    <w:p w:rsidR="00D51142" w:rsidRPr="00D51142" w:rsidRDefault="005647D5" w:rsidP="00D51142">
      <w:pPr>
        <w:pStyle w:val="a0"/>
        <w:rPr>
          <w:lang w:val="ru-RU"/>
        </w:rPr>
      </w:pPr>
      <w:r>
        <w:rPr>
          <w:lang w:val="ru-RU"/>
        </w:rPr>
        <w:pict>
          <v:rect id="_x0000_i1079" style="width:0;height:1.5pt" o:hralign="center" o:hrstd="t" o:hr="t" fillcolor="#a0a0a0" stroked="f"/>
        </w:pict>
      </w:r>
    </w:p>
    <w:p w:rsidR="00D51142" w:rsidRPr="00D51142" w:rsidRDefault="00D51142" w:rsidP="00D51142">
      <w:pPr>
        <w:pStyle w:val="a0"/>
        <w:rPr>
          <w:b/>
          <w:bCs/>
          <w:lang w:val="ru-RU"/>
        </w:rPr>
      </w:pPr>
      <w:r w:rsidRPr="00D51142">
        <w:rPr>
          <w:b/>
          <w:bCs/>
          <w:lang w:val="ru-RU"/>
        </w:rPr>
        <w:t xml:space="preserve">3. Структура пакетов </w:t>
      </w:r>
      <w:proofErr w:type="spellStart"/>
      <w:r w:rsidRPr="00D51142">
        <w:rPr>
          <w:b/>
          <w:bCs/>
          <w:lang w:val="ru-RU"/>
        </w:rPr>
        <w:t>микросервисов</w:t>
      </w:r>
      <w:proofErr w:type="spellEnd"/>
    </w:p>
    <w:p w:rsidR="00D51142" w:rsidRPr="00D51142" w:rsidRDefault="00D51142" w:rsidP="00D51142">
      <w:pPr>
        <w:pStyle w:val="a0"/>
        <w:rPr>
          <w:lang w:val="ru-RU"/>
        </w:rPr>
      </w:pPr>
      <w:r w:rsidRPr="00D51142">
        <w:rPr>
          <w:lang w:val="ru-RU"/>
        </w:rPr>
        <w:t xml:space="preserve">Это </w:t>
      </w:r>
      <w:r w:rsidRPr="00D51142">
        <w:rPr>
          <w:b/>
          <w:bCs/>
          <w:lang w:val="ru-RU"/>
        </w:rPr>
        <w:t>очень важная часть архитектуры</w:t>
      </w:r>
      <w:r w:rsidRPr="00D51142">
        <w:rPr>
          <w:lang w:val="ru-RU"/>
        </w:rPr>
        <w:t>.</w:t>
      </w:r>
    </w:p>
    <w:p w:rsidR="00D51142" w:rsidRPr="00D51142" w:rsidRDefault="00D51142" w:rsidP="00D51142">
      <w:pPr>
        <w:pStyle w:val="a0"/>
        <w:rPr>
          <w:lang w:val="ru-RU"/>
        </w:rPr>
      </w:pPr>
      <w:r w:rsidRPr="00D51142">
        <w:rPr>
          <w:lang w:val="ru-RU"/>
        </w:rPr>
        <w:t xml:space="preserve">Используем </w:t>
      </w:r>
      <w:r w:rsidRPr="00D51142">
        <w:rPr>
          <w:b/>
          <w:bCs/>
          <w:lang w:val="ru-RU"/>
        </w:rPr>
        <w:t>слоистую архитектуру</w:t>
      </w:r>
      <w:r w:rsidRPr="00D51142">
        <w:rPr>
          <w:lang w:val="ru-RU"/>
        </w:rPr>
        <w:t>.</w:t>
      </w:r>
    </w:p>
    <w:p w:rsidR="00D51142" w:rsidRPr="00D51142" w:rsidRDefault="005647D5" w:rsidP="00D51142">
      <w:pPr>
        <w:pStyle w:val="a0"/>
        <w:rPr>
          <w:lang w:val="ru-RU"/>
        </w:rPr>
      </w:pPr>
      <w:r>
        <w:rPr>
          <w:lang w:val="ru-RU"/>
        </w:rPr>
        <w:pict>
          <v:rect id="_x0000_i1080" style="width:0;height:1.5pt" o:hralign="center" o:hrstd="t" o:hr="t" fillcolor="#a0a0a0" stroked="f"/>
        </w:pict>
      </w:r>
    </w:p>
    <w:p w:rsidR="00D51142" w:rsidRPr="00D51142" w:rsidRDefault="00D51142" w:rsidP="00D51142">
      <w:pPr>
        <w:pStyle w:val="a0"/>
        <w:rPr>
          <w:b/>
          <w:bCs/>
          <w:lang w:val="ru-RU"/>
        </w:rPr>
      </w:pPr>
      <w:r w:rsidRPr="00D51142">
        <w:rPr>
          <w:b/>
          <w:bCs/>
          <w:lang w:val="ru-RU"/>
        </w:rPr>
        <w:t>USER SERVICE</w:t>
      </w:r>
    </w:p>
    <w:p w:rsidR="00D51142" w:rsidRPr="00D51142" w:rsidRDefault="00D51142" w:rsidP="00D51142">
      <w:pPr>
        <w:pStyle w:val="a0"/>
        <w:rPr>
          <w:lang w:val="ru-RU"/>
        </w:rPr>
      </w:pPr>
      <w:proofErr w:type="spellStart"/>
      <w:proofErr w:type="gramStart"/>
      <w:r w:rsidRPr="00D51142">
        <w:rPr>
          <w:lang w:val="ru-RU"/>
        </w:rPr>
        <w:t>com.investment</w:t>
      </w:r>
      <w:proofErr w:type="gramEnd"/>
      <w:r w:rsidRPr="00D51142">
        <w:rPr>
          <w:lang w:val="ru-RU"/>
        </w:rPr>
        <w:t>.userservice</w:t>
      </w:r>
      <w:proofErr w:type="spellEnd"/>
    </w:p>
    <w:p w:rsidR="00D51142" w:rsidRPr="00D51142" w:rsidRDefault="00D51142" w:rsidP="00D51142">
      <w:pPr>
        <w:pStyle w:val="a0"/>
        <w:rPr>
          <w:b/>
          <w:bCs/>
          <w:lang w:val="ru-RU"/>
        </w:rPr>
      </w:pPr>
      <w:r w:rsidRPr="00D51142">
        <w:rPr>
          <w:b/>
          <w:bCs/>
          <w:lang w:val="ru-RU"/>
        </w:rPr>
        <w:t>пакеты</w:t>
      </w:r>
    </w:p>
    <w:p w:rsidR="00D51142" w:rsidRPr="00D51142" w:rsidRDefault="00D51142" w:rsidP="00D51142">
      <w:pPr>
        <w:pStyle w:val="a0"/>
      </w:pPr>
      <w:r w:rsidRPr="00D51142">
        <w:t>config</w:t>
      </w:r>
      <w:r w:rsidRPr="00D51142">
        <w:br/>
        <w:t>controller</w:t>
      </w:r>
      <w:r w:rsidRPr="00D51142">
        <w:br/>
        <w:t>service</w:t>
      </w:r>
      <w:r w:rsidRPr="00D51142">
        <w:br/>
        <w:t>repository</w:t>
      </w:r>
      <w:r w:rsidRPr="00D51142">
        <w:br/>
        <w:t>entity</w:t>
      </w:r>
      <w:r w:rsidRPr="00D51142">
        <w:br/>
      </w:r>
      <w:r w:rsidRPr="00D51142">
        <w:lastRenderedPageBreak/>
        <w:t>dto</w:t>
      </w:r>
      <w:r w:rsidRPr="00D51142">
        <w:br/>
        <w:t>mapper</w:t>
      </w:r>
      <w:r w:rsidRPr="00D51142">
        <w:br/>
        <w:t>security</w:t>
      </w:r>
      <w:r w:rsidRPr="00D51142">
        <w:br/>
        <w:t>exception</w:t>
      </w:r>
    </w:p>
    <w:p w:rsidR="00D51142" w:rsidRPr="00D51142" w:rsidRDefault="005647D5" w:rsidP="00D51142">
      <w:pPr>
        <w:pStyle w:val="a0"/>
        <w:rPr>
          <w:lang w:val="ru-RU"/>
        </w:rPr>
      </w:pPr>
      <w:r>
        <w:rPr>
          <w:lang w:val="ru-RU"/>
        </w:rPr>
        <w:pict>
          <v:rect id="_x0000_i1081" style="width:0;height:1.5pt" o:hralign="center" o:hrstd="t" o:hr="t" fillcolor="#a0a0a0" stroked="f"/>
        </w:pict>
      </w:r>
    </w:p>
    <w:p w:rsidR="00D51142" w:rsidRPr="00D51142" w:rsidRDefault="00D51142" w:rsidP="00D51142">
      <w:pPr>
        <w:pStyle w:val="a0"/>
        <w:rPr>
          <w:b/>
          <w:bCs/>
          <w:lang w:val="ru-RU"/>
        </w:rPr>
      </w:pPr>
      <w:r w:rsidRPr="00D51142">
        <w:rPr>
          <w:b/>
          <w:bCs/>
          <w:lang w:val="ru-RU"/>
        </w:rPr>
        <w:t>Полная структура</w:t>
      </w:r>
    </w:p>
    <w:p w:rsidR="00D51142" w:rsidRPr="00D51142" w:rsidRDefault="00D51142" w:rsidP="00D51142">
      <w:pPr>
        <w:pStyle w:val="a0"/>
        <w:rPr>
          <w:lang w:val="ru-RU"/>
        </w:rPr>
      </w:pPr>
      <w:proofErr w:type="spellStart"/>
      <w:r w:rsidRPr="00D51142">
        <w:rPr>
          <w:lang w:val="ru-RU"/>
        </w:rPr>
        <w:t>userservice</w:t>
      </w:r>
      <w:proofErr w:type="spellEnd"/>
      <w:r w:rsidRPr="00D51142">
        <w:rPr>
          <w:lang w:val="ru-RU"/>
        </w:rPr>
        <w:br/>
        <w:t>│</w:t>
      </w:r>
      <w:r w:rsidRPr="00D51142">
        <w:rPr>
          <w:lang w:val="ru-RU"/>
        </w:rPr>
        <w:br/>
        <w:t xml:space="preserve">├── </w:t>
      </w:r>
      <w:proofErr w:type="spellStart"/>
      <w:r w:rsidRPr="00D51142">
        <w:rPr>
          <w:lang w:val="ru-RU"/>
        </w:rPr>
        <w:t>config</w:t>
      </w:r>
      <w:proofErr w:type="spellEnd"/>
      <w:r w:rsidRPr="00D51142">
        <w:rPr>
          <w:lang w:val="ru-RU"/>
        </w:rPr>
        <w:br/>
        <w:t xml:space="preserve">│   └── </w:t>
      </w:r>
      <w:proofErr w:type="spellStart"/>
      <w:r w:rsidRPr="00D51142">
        <w:rPr>
          <w:lang w:val="ru-RU"/>
        </w:rPr>
        <w:t>SecurityConfig</w:t>
      </w:r>
      <w:proofErr w:type="spellEnd"/>
      <w:r w:rsidRPr="00D51142">
        <w:rPr>
          <w:lang w:val="ru-RU"/>
        </w:rPr>
        <w:br/>
        <w:t>│</w:t>
      </w:r>
      <w:r w:rsidRPr="00D51142">
        <w:rPr>
          <w:lang w:val="ru-RU"/>
        </w:rPr>
        <w:br/>
        <w:t xml:space="preserve">├── </w:t>
      </w:r>
      <w:proofErr w:type="spellStart"/>
      <w:r w:rsidRPr="00D51142">
        <w:rPr>
          <w:lang w:val="ru-RU"/>
        </w:rPr>
        <w:t>controller</w:t>
      </w:r>
      <w:proofErr w:type="spellEnd"/>
      <w:r w:rsidRPr="00D51142">
        <w:rPr>
          <w:lang w:val="ru-RU"/>
        </w:rPr>
        <w:br/>
        <w:t xml:space="preserve">│   └── </w:t>
      </w:r>
      <w:proofErr w:type="spellStart"/>
      <w:r w:rsidRPr="00D51142">
        <w:rPr>
          <w:lang w:val="ru-RU"/>
        </w:rPr>
        <w:t>AuthController</w:t>
      </w:r>
      <w:proofErr w:type="spellEnd"/>
      <w:r w:rsidRPr="00D51142">
        <w:rPr>
          <w:lang w:val="ru-RU"/>
        </w:rPr>
        <w:br/>
        <w:t xml:space="preserve">│   └── </w:t>
      </w:r>
      <w:proofErr w:type="spellStart"/>
      <w:r w:rsidRPr="00D51142">
        <w:rPr>
          <w:lang w:val="ru-RU"/>
        </w:rPr>
        <w:t>UserController</w:t>
      </w:r>
      <w:proofErr w:type="spellEnd"/>
      <w:r w:rsidRPr="00D51142">
        <w:rPr>
          <w:lang w:val="ru-RU"/>
        </w:rPr>
        <w:br/>
        <w:t>│</w:t>
      </w:r>
      <w:r w:rsidRPr="00D51142">
        <w:rPr>
          <w:lang w:val="ru-RU"/>
        </w:rPr>
        <w:br/>
        <w:t xml:space="preserve">├── </w:t>
      </w:r>
      <w:proofErr w:type="spellStart"/>
      <w:r w:rsidRPr="00D51142">
        <w:rPr>
          <w:lang w:val="ru-RU"/>
        </w:rPr>
        <w:t>service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UserService</w:t>
      </w:r>
      <w:proofErr w:type="spellEnd"/>
      <w:r w:rsidRPr="00D51142">
        <w:rPr>
          <w:lang w:val="ru-RU"/>
        </w:rPr>
        <w:br/>
        <w:t xml:space="preserve">│   └── </w:t>
      </w:r>
      <w:proofErr w:type="spellStart"/>
      <w:r w:rsidRPr="00D51142">
        <w:rPr>
          <w:lang w:val="ru-RU"/>
        </w:rPr>
        <w:t>AuthService</w:t>
      </w:r>
      <w:proofErr w:type="spellEnd"/>
      <w:r w:rsidRPr="00D51142">
        <w:rPr>
          <w:lang w:val="ru-RU"/>
        </w:rPr>
        <w:br/>
        <w:t>│</w:t>
      </w:r>
      <w:r w:rsidRPr="00D51142">
        <w:rPr>
          <w:lang w:val="ru-RU"/>
        </w:rPr>
        <w:br/>
        <w:t xml:space="preserve">├── </w:t>
      </w:r>
      <w:proofErr w:type="spellStart"/>
      <w:r w:rsidRPr="00D51142">
        <w:rPr>
          <w:lang w:val="ru-RU"/>
        </w:rPr>
        <w:t>repository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UserRepository</w:t>
      </w:r>
      <w:proofErr w:type="spellEnd"/>
      <w:r w:rsidRPr="00D51142">
        <w:rPr>
          <w:lang w:val="ru-RU"/>
        </w:rPr>
        <w:br/>
        <w:t xml:space="preserve">│   └── </w:t>
      </w:r>
      <w:proofErr w:type="spellStart"/>
      <w:r w:rsidRPr="00D51142">
        <w:rPr>
          <w:lang w:val="ru-RU"/>
        </w:rPr>
        <w:t>RoleRepository</w:t>
      </w:r>
      <w:proofErr w:type="spellEnd"/>
      <w:r w:rsidRPr="00D51142">
        <w:rPr>
          <w:lang w:val="ru-RU"/>
        </w:rPr>
        <w:br/>
        <w:t>│</w:t>
      </w:r>
      <w:r w:rsidRPr="00D51142">
        <w:rPr>
          <w:lang w:val="ru-RU"/>
        </w:rPr>
        <w:br/>
        <w:t xml:space="preserve">├── </w:t>
      </w:r>
      <w:proofErr w:type="spellStart"/>
      <w:r w:rsidRPr="00D51142">
        <w:rPr>
          <w:lang w:val="ru-RU"/>
        </w:rPr>
        <w:t>entity</w:t>
      </w:r>
      <w:proofErr w:type="spellEnd"/>
      <w:r w:rsidRPr="00D51142">
        <w:rPr>
          <w:lang w:val="ru-RU"/>
        </w:rPr>
        <w:br/>
        <w:t>│   ├── User</w:t>
      </w:r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Role</w:t>
      </w:r>
      <w:proofErr w:type="spellEnd"/>
      <w:r w:rsidRPr="00D51142">
        <w:rPr>
          <w:lang w:val="ru-RU"/>
        </w:rPr>
        <w:br/>
        <w:t xml:space="preserve">│   └── </w:t>
      </w:r>
      <w:proofErr w:type="spellStart"/>
      <w:r w:rsidRPr="00D51142">
        <w:rPr>
          <w:lang w:val="ru-RU"/>
        </w:rPr>
        <w:t>UserRole</w:t>
      </w:r>
      <w:proofErr w:type="spellEnd"/>
      <w:r w:rsidRPr="00D51142">
        <w:rPr>
          <w:lang w:val="ru-RU"/>
        </w:rPr>
        <w:br/>
        <w:t>│</w:t>
      </w:r>
      <w:r w:rsidRPr="00D51142">
        <w:rPr>
          <w:lang w:val="ru-RU"/>
        </w:rPr>
        <w:br/>
        <w:t xml:space="preserve">├── </w:t>
      </w:r>
      <w:proofErr w:type="spellStart"/>
      <w:r w:rsidRPr="00D51142">
        <w:rPr>
          <w:lang w:val="ru-RU"/>
        </w:rPr>
        <w:t>dto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LoginRequest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LoginResponse</w:t>
      </w:r>
      <w:proofErr w:type="spellEnd"/>
      <w:r w:rsidRPr="00D51142">
        <w:rPr>
          <w:lang w:val="ru-RU"/>
        </w:rPr>
        <w:br/>
        <w:t xml:space="preserve">│   └── </w:t>
      </w:r>
      <w:proofErr w:type="spellStart"/>
      <w:r w:rsidRPr="00D51142">
        <w:rPr>
          <w:lang w:val="ru-RU"/>
        </w:rPr>
        <w:t>UserDto</w:t>
      </w:r>
      <w:proofErr w:type="spellEnd"/>
      <w:r w:rsidRPr="00D51142">
        <w:rPr>
          <w:lang w:val="ru-RU"/>
        </w:rPr>
        <w:br/>
        <w:t>│</w:t>
      </w:r>
      <w:r w:rsidRPr="00D51142">
        <w:rPr>
          <w:lang w:val="ru-RU"/>
        </w:rPr>
        <w:br/>
        <w:t xml:space="preserve">├── </w:t>
      </w:r>
      <w:proofErr w:type="spellStart"/>
      <w:r w:rsidRPr="00D51142">
        <w:rPr>
          <w:lang w:val="ru-RU"/>
        </w:rPr>
        <w:t>mapper</w:t>
      </w:r>
      <w:proofErr w:type="spellEnd"/>
      <w:r w:rsidRPr="00D51142">
        <w:rPr>
          <w:lang w:val="ru-RU"/>
        </w:rPr>
        <w:br/>
        <w:t xml:space="preserve">│   └── </w:t>
      </w:r>
      <w:proofErr w:type="spellStart"/>
      <w:r w:rsidRPr="00D51142">
        <w:rPr>
          <w:lang w:val="ru-RU"/>
        </w:rPr>
        <w:t>UserMapper</w:t>
      </w:r>
      <w:proofErr w:type="spellEnd"/>
      <w:r w:rsidRPr="00D51142">
        <w:rPr>
          <w:lang w:val="ru-RU"/>
        </w:rPr>
        <w:br/>
        <w:t>│</w:t>
      </w:r>
      <w:r w:rsidRPr="00D51142">
        <w:rPr>
          <w:lang w:val="ru-RU"/>
        </w:rPr>
        <w:br/>
        <w:t xml:space="preserve">├── </w:t>
      </w:r>
      <w:proofErr w:type="spellStart"/>
      <w:r w:rsidRPr="00D51142">
        <w:rPr>
          <w:lang w:val="ru-RU"/>
        </w:rPr>
        <w:t>security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JwtService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JwtFilter</w:t>
      </w:r>
      <w:proofErr w:type="spellEnd"/>
      <w:r w:rsidRPr="00D51142">
        <w:rPr>
          <w:lang w:val="ru-RU"/>
        </w:rPr>
        <w:br/>
        <w:t xml:space="preserve">│   └── </w:t>
      </w:r>
      <w:proofErr w:type="spellStart"/>
      <w:r w:rsidRPr="00D51142">
        <w:rPr>
          <w:lang w:val="ru-RU"/>
        </w:rPr>
        <w:t>JwtProvider</w:t>
      </w:r>
      <w:proofErr w:type="spellEnd"/>
      <w:r w:rsidRPr="00D51142">
        <w:rPr>
          <w:lang w:val="ru-RU"/>
        </w:rPr>
        <w:br/>
        <w:t>│</w:t>
      </w:r>
      <w:r w:rsidRPr="00D51142">
        <w:rPr>
          <w:lang w:val="ru-RU"/>
        </w:rPr>
        <w:br/>
        <w:t xml:space="preserve">└── </w:t>
      </w:r>
      <w:proofErr w:type="spellStart"/>
      <w:r w:rsidRPr="00D51142">
        <w:rPr>
          <w:lang w:val="ru-RU"/>
        </w:rPr>
        <w:t>exception</w:t>
      </w:r>
      <w:proofErr w:type="spellEnd"/>
      <w:r w:rsidRPr="00D51142">
        <w:rPr>
          <w:lang w:val="ru-RU"/>
        </w:rPr>
        <w:br/>
        <w:t xml:space="preserve">    └── </w:t>
      </w:r>
      <w:proofErr w:type="spellStart"/>
      <w:r w:rsidRPr="00D51142">
        <w:rPr>
          <w:lang w:val="ru-RU"/>
        </w:rPr>
        <w:t>GlobalExceptionHandler</w:t>
      </w:r>
      <w:proofErr w:type="spellEnd"/>
    </w:p>
    <w:p w:rsidR="00D51142" w:rsidRPr="00D51142" w:rsidRDefault="005647D5" w:rsidP="00D51142">
      <w:pPr>
        <w:pStyle w:val="a0"/>
        <w:rPr>
          <w:lang w:val="ru-RU"/>
        </w:rPr>
      </w:pPr>
      <w:r>
        <w:rPr>
          <w:lang w:val="ru-RU"/>
        </w:rPr>
        <w:lastRenderedPageBreak/>
        <w:pict>
          <v:rect id="_x0000_i1082" style="width:0;height:1.5pt" o:hralign="center" o:hrstd="t" o:hr="t" fillcolor="#a0a0a0" stroked="f"/>
        </w:pict>
      </w:r>
    </w:p>
    <w:p w:rsidR="00D51142" w:rsidRPr="00D51142" w:rsidRDefault="00D51142" w:rsidP="00D51142">
      <w:pPr>
        <w:pStyle w:val="a0"/>
        <w:rPr>
          <w:b/>
          <w:bCs/>
          <w:lang w:val="ru-RU"/>
        </w:rPr>
      </w:pPr>
      <w:r w:rsidRPr="00D51142">
        <w:rPr>
          <w:b/>
          <w:bCs/>
          <w:lang w:val="ru-RU"/>
        </w:rPr>
        <w:t>NSI SERVICE</w:t>
      </w:r>
    </w:p>
    <w:p w:rsidR="00D51142" w:rsidRPr="00D51142" w:rsidRDefault="00D51142" w:rsidP="00D51142">
      <w:pPr>
        <w:pStyle w:val="a0"/>
        <w:rPr>
          <w:lang w:val="ru-RU"/>
        </w:rPr>
      </w:pPr>
      <w:proofErr w:type="spellStart"/>
      <w:proofErr w:type="gramStart"/>
      <w:r w:rsidRPr="00D51142">
        <w:rPr>
          <w:lang w:val="ru-RU"/>
        </w:rPr>
        <w:t>com.investment</w:t>
      </w:r>
      <w:proofErr w:type="gramEnd"/>
      <w:r w:rsidRPr="00D51142">
        <w:rPr>
          <w:lang w:val="ru-RU"/>
        </w:rPr>
        <w:t>.nsiservice</w:t>
      </w:r>
      <w:proofErr w:type="spellEnd"/>
    </w:p>
    <w:p w:rsidR="00D51142" w:rsidRPr="00D51142" w:rsidRDefault="005647D5" w:rsidP="00D51142">
      <w:pPr>
        <w:pStyle w:val="a0"/>
        <w:rPr>
          <w:lang w:val="ru-RU"/>
        </w:rPr>
      </w:pPr>
      <w:r>
        <w:rPr>
          <w:lang w:val="ru-RU"/>
        </w:rPr>
        <w:pict>
          <v:rect id="_x0000_i1083" style="width:0;height:1.5pt" o:hralign="center" o:hrstd="t" o:hr="t" fillcolor="#a0a0a0" stroked="f"/>
        </w:pict>
      </w:r>
    </w:p>
    <w:p w:rsidR="00D51142" w:rsidRPr="00D51142" w:rsidRDefault="00D51142" w:rsidP="00D51142">
      <w:pPr>
        <w:pStyle w:val="a0"/>
        <w:rPr>
          <w:b/>
          <w:bCs/>
          <w:lang w:val="ru-RU"/>
        </w:rPr>
      </w:pPr>
      <w:r w:rsidRPr="00D51142">
        <w:rPr>
          <w:b/>
          <w:bCs/>
          <w:lang w:val="ru-RU"/>
        </w:rPr>
        <w:t>структура</w:t>
      </w:r>
    </w:p>
    <w:p w:rsidR="00D51142" w:rsidRPr="00D51142" w:rsidRDefault="00D51142" w:rsidP="00D51142">
      <w:pPr>
        <w:pStyle w:val="a0"/>
        <w:rPr>
          <w:lang w:val="ru-RU"/>
        </w:rPr>
      </w:pPr>
      <w:proofErr w:type="spellStart"/>
      <w:r w:rsidRPr="00D51142">
        <w:rPr>
          <w:lang w:val="ru-RU"/>
        </w:rPr>
        <w:t>nsiservice</w:t>
      </w:r>
      <w:proofErr w:type="spellEnd"/>
      <w:r w:rsidRPr="00D51142">
        <w:rPr>
          <w:lang w:val="ru-RU"/>
        </w:rPr>
        <w:br/>
        <w:t>│</w:t>
      </w:r>
      <w:r w:rsidRPr="00D51142">
        <w:rPr>
          <w:lang w:val="ru-RU"/>
        </w:rPr>
        <w:br/>
        <w:t xml:space="preserve">├── </w:t>
      </w:r>
      <w:proofErr w:type="spellStart"/>
      <w:r w:rsidRPr="00D51142">
        <w:rPr>
          <w:lang w:val="ru-RU"/>
        </w:rPr>
        <w:t>controller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DirectionController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CharacteristicController</w:t>
      </w:r>
      <w:proofErr w:type="spellEnd"/>
      <w:r w:rsidRPr="00D51142">
        <w:rPr>
          <w:lang w:val="ru-RU"/>
        </w:rPr>
        <w:br/>
        <w:t xml:space="preserve">│   └── </w:t>
      </w:r>
      <w:proofErr w:type="spellStart"/>
      <w:r w:rsidRPr="00D51142">
        <w:rPr>
          <w:lang w:val="ru-RU"/>
        </w:rPr>
        <w:t>ScoringController</w:t>
      </w:r>
      <w:proofErr w:type="spellEnd"/>
      <w:r w:rsidRPr="00D51142">
        <w:rPr>
          <w:lang w:val="ru-RU"/>
        </w:rPr>
        <w:br/>
        <w:t>│</w:t>
      </w:r>
      <w:r w:rsidRPr="00D51142">
        <w:rPr>
          <w:lang w:val="ru-RU"/>
        </w:rPr>
        <w:br/>
        <w:t xml:space="preserve">├── </w:t>
      </w:r>
      <w:proofErr w:type="spellStart"/>
      <w:r w:rsidRPr="00D51142">
        <w:rPr>
          <w:lang w:val="ru-RU"/>
        </w:rPr>
        <w:t>service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DirectionService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CharacteristicService</w:t>
      </w:r>
      <w:proofErr w:type="spellEnd"/>
      <w:r w:rsidRPr="00D51142">
        <w:rPr>
          <w:lang w:val="ru-RU"/>
        </w:rPr>
        <w:br/>
        <w:t xml:space="preserve">│   └── </w:t>
      </w:r>
      <w:proofErr w:type="spellStart"/>
      <w:r w:rsidRPr="00D51142">
        <w:rPr>
          <w:lang w:val="ru-RU"/>
        </w:rPr>
        <w:t>ScoringService</w:t>
      </w:r>
      <w:proofErr w:type="spellEnd"/>
      <w:r w:rsidRPr="00D51142">
        <w:rPr>
          <w:lang w:val="ru-RU"/>
        </w:rPr>
        <w:br/>
        <w:t>│</w:t>
      </w:r>
      <w:r w:rsidRPr="00D51142">
        <w:rPr>
          <w:lang w:val="ru-RU"/>
        </w:rPr>
        <w:br/>
        <w:t xml:space="preserve">├── </w:t>
      </w:r>
      <w:proofErr w:type="spellStart"/>
      <w:r w:rsidRPr="00D51142">
        <w:rPr>
          <w:lang w:val="ru-RU"/>
        </w:rPr>
        <w:t>repository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DirectionRepository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CharacteristicRepository</w:t>
      </w:r>
      <w:proofErr w:type="spellEnd"/>
      <w:r w:rsidRPr="00D51142">
        <w:rPr>
          <w:lang w:val="ru-RU"/>
        </w:rPr>
        <w:br/>
        <w:t xml:space="preserve">│   └── </w:t>
      </w:r>
      <w:proofErr w:type="spellStart"/>
      <w:r w:rsidRPr="00D51142">
        <w:rPr>
          <w:lang w:val="ru-RU"/>
        </w:rPr>
        <w:t>ScoringRuleRepository</w:t>
      </w:r>
      <w:proofErr w:type="spellEnd"/>
      <w:r w:rsidRPr="00D51142">
        <w:rPr>
          <w:lang w:val="ru-RU"/>
        </w:rPr>
        <w:br/>
        <w:t>│</w:t>
      </w:r>
      <w:r w:rsidRPr="00D51142">
        <w:rPr>
          <w:lang w:val="ru-RU"/>
        </w:rPr>
        <w:br/>
        <w:t xml:space="preserve">├── </w:t>
      </w:r>
      <w:proofErr w:type="spellStart"/>
      <w:r w:rsidRPr="00D51142">
        <w:rPr>
          <w:lang w:val="ru-RU"/>
        </w:rPr>
        <w:t>entity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Direction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Characteristic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ScoringRule</w:t>
      </w:r>
      <w:proofErr w:type="spellEnd"/>
      <w:r w:rsidRPr="00D51142">
        <w:rPr>
          <w:lang w:val="ru-RU"/>
        </w:rPr>
        <w:br/>
        <w:t xml:space="preserve">│   └── </w:t>
      </w:r>
      <w:proofErr w:type="spellStart"/>
      <w:r w:rsidRPr="00D51142">
        <w:rPr>
          <w:lang w:val="ru-RU"/>
        </w:rPr>
        <w:t>Status</w:t>
      </w:r>
      <w:proofErr w:type="spellEnd"/>
      <w:r w:rsidRPr="00D51142">
        <w:rPr>
          <w:lang w:val="ru-RU"/>
        </w:rPr>
        <w:br/>
        <w:t>│</w:t>
      </w:r>
      <w:r w:rsidRPr="00D51142">
        <w:rPr>
          <w:lang w:val="ru-RU"/>
        </w:rPr>
        <w:br/>
        <w:t xml:space="preserve">├── </w:t>
      </w:r>
      <w:proofErr w:type="spellStart"/>
      <w:r w:rsidRPr="00D51142">
        <w:rPr>
          <w:lang w:val="ru-RU"/>
        </w:rPr>
        <w:t>dto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DirectionDto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CharacteristicDto</w:t>
      </w:r>
      <w:proofErr w:type="spellEnd"/>
      <w:r w:rsidRPr="00D51142">
        <w:rPr>
          <w:lang w:val="ru-RU"/>
        </w:rPr>
        <w:br/>
        <w:t xml:space="preserve">│   └── </w:t>
      </w:r>
      <w:proofErr w:type="spellStart"/>
      <w:r w:rsidRPr="00D51142">
        <w:rPr>
          <w:lang w:val="ru-RU"/>
        </w:rPr>
        <w:t>ScoringRuleDto</w:t>
      </w:r>
      <w:proofErr w:type="spellEnd"/>
      <w:r w:rsidRPr="00D51142">
        <w:rPr>
          <w:lang w:val="ru-RU"/>
        </w:rPr>
        <w:br/>
        <w:t>│</w:t>
      </w:r>
      <w:r w:rsidRPr="00D51142">
        <w:rPr>
          <w:lang w:val="ru-RU"/>
        </w:rPr>
        <w:br/>
        <w:t xml:space="preserve">└── </w:t>
      </w:r>
      <w:proofErr w:type="spellStart"/>
      <w:r w:rsidRPr="00D51142">
        <w:rPr>
          <w:lang w:val="ru-RU"/>
        </w:rPr>
        <w:t>mapper</w:t>
      </w:r>
      <w:proofErr w:type="spellEnd"/>
      <w:r w:rsidRPr="00D51142">
        <w:rPr>
          <w:lang w:val="ru-RU"/>
        </w:rPr>
        <w:br/>
        <w:t xml:space="preserve">    └── </w:t>
      </w:r>
      <w:proofErr w:type="spellStart"/>
      <w:r w:rsidRPr="00D51142">
        <w:rPr>
          <w:lang w:val="ru-RU"/>
        </w:rPr>
        <w:t>NsiMapper</w:t>
      </w:r>
      <w:proofErr w:type="spellEnd"/>
    </w:p>
    <w:p w:rsidR="00D51142" w:rsidRPr="00D51142" w:rsidRDefault="005647D5" w:rsidP="00D51142">
      <w:pPr>
        <w:pStyle w:val="a0"/>
        <w:rPr>
          <w:lang w:val="ru-RU"/>
        </w:rPr>
      </w:pPr>
      <w:r>
        <w:rPr>
          <w:lang w:val="ru-RU"/>
        </w:rPr>
        <w:pict>
          <v:rect id="_x0000_i1084" style="width:0;height:1.5pt" o:hralign="center" o:hrstd="t" o:hr="t" fillcolor="#a0a0a0" stroked="f"/>
        </w:pict>
      </w:r>
    </w:p>
    <w:p w:rsidR="00D51142" w:rsidRPr="00D51142" w:rsidRDefault="00D51142" w:rsidP="00D51142">
      <w:pPr>
        <w:pStyle w:val="a0"/>
        <w:rPr>
          <w:b/>
          <w:bCs/>
          <w:lang w:val="ru-RU"/>
        </w:rPr>
      </w:pPr>
      <w:r w:rsidRPr="00D51142">
        <w:rPr>
          <w:b/>
          <w:bCs/>
          <w:lang w:val="ru-RU"/>
        </w:rPr>
        <w:t>PROJECT SERVICE</w:t>
      </w:r>
    </w:p>
    <w:p w:rsidR="00D51142" w:rsidRPr="00D51142" w:rsidRDefault="00D51142" w:rsidP="00D51142">
      <w:pPr>
        <w:pStyle w:val="a0"/>
        <w:rPr>
          <w:lang w:val="ru-RU"/>
        </w:rPr>
      </w:pPr>
      <w:proofErr w:type="spellStart"/>
      <w:proofErr w:type="gramStart"/>
      <w:r w:rsidRPr="00D51142">
        <w:rPr>
          <w:lang w:val="ru-RU"/>
        </w:rPr>
        <w:t>com.investment</w:t>
      </w:r>
      <w:proofErr w:type="gramEnd"/>
      <w:r w:rsidRPr="00D51142">
        <w:rPr>
          <w:lang w:val="ru-RU"/>
        </w:rPr>
        <w:t>.projectservice</w:t>
      </w:r>
      <w:proofErr w:type="spellEnd"/>
    </w:p>
    <w:p w:rsidR="00D51142" w:rsidRPr="00D51142" w:rsidRDefault="005647D5" w:rsidP="00D51142">
      <w:pPr>
        <w:pStyle w:val="a0"/>
        <w:rPr>
          <w:lang w:val="ru-RU"/>
        </w:rPr>
      </w:pPr>
      <w:r>
        <w:rPr>
          <w:lang w:val="ru-RU"/>
        </w:rPr>
        <w:pict>
          <v:rect id="_x0000_i1085" style="width:0;height:1.5pt" o:hralign="center" o:hrstd="t" o:hr="t" fillcolor="#a0a0a0" stroked="f"/>
        </w:pict>
      </w:r>
    </w:p>
    <w:p w:rsidR="00D51142" w:rsidRPr="00D51142" w:rsidRDefault="00D51142" w:rsidP="00D51142">
      <w:pPr>
        <w:pStyle w:val="a0"/>
        <w:rPr>
          <w:b/>
          <w:bCs/>
          <w:lang w:val="ru-RU"/>
        </w:rPr>
      </w:pPr>
      <w:r w:rsidRPr="00D51142">
        <w:rPr>
          <w:b/>
          <w:bCs/>
          <w:lang w:val="ru-RU"/>
        </w:rPr>
        <w:t>структура</w:t>
      </w:r>
    </w:p>
    <w:p w:rsidR="00D51142" w:rsidRPr="00D51142" w:rsidRDefault="00D51142" w:rsidP="00D51142">
      <w:pPr>
        <w:pStyle w:val="a0"/>
        <w:rPr>
          <w:lang w:val="ru-RU"/>
        </w:rPr>
      </w:pPr>
      <w:proofErr w:type="spellStart"/>
      <w:r w:rsidRPr="00D51142">
        <w:rPr>
          <w:lang w:val="ru-RU"/>
        </w:rPr>
        <w:t>projectservice</w:t>
      </w:r>
      <w:proofErr w:type="spellEnd"/>
      <w:r w:rsidRPr="00D51142">
        <w:rPr>
          <w:lang w:val="ru-RU"/>
        </w:rPr>
        <w:br/>
        <w:t>│</w:t>
      </w:r>
      <w:r w:rsidRPr="00D51142">
        <w:rPr>
          <w:lang w:val="ru-RU"/>
        </w:rPr>
        <w:br/>
        <w:t xml:space="preserve">├── </w:t>
      </w:r>
      <w:proofErr w:type="spellStart"/>
      <w:r w:rsidRPr="00D51142">
        <w:rPr>
          <w:lang w:val="ru-RU"/>
        </w:rPr>
        <w:t>controller</w:t>
      </w:r>
      <w:proofErr w:type="spellEnd"/>
      <w:r w:rsidRPr="00D51142">
        <w:rPr>
          <w:lang w:val="ru-RU"/>
        </w:rPr>
        <w:br/>
      </w:r>
      <w:r w:rsidRPr="00D51142">
        <w:rPr>
          <w:lang w:val="ru-RU"/>
        </w:rPr>
        <w:lastRenderedPageBreak/>
        <w:t xml:space="preserve">│   ├── </w:t>
      </w:r>
      <w:proofErr w:type="spellStart"/>
      <w:r w:rsidRPr="00D51142">
        <w:rPr>
          <w:lang w:val="ru-RU"/>
        </w:rPr>
        <w:t>ProjectController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ProjectStageController</w:t>
      </w:r>
      <w:proofErr w:type="spellEnd"/>
      <w:r w:rsidRPr="00D51142">
        <w:rPr>
          <w:lang w:val="ru-RU"/>
        </w:rPr>
        <w:br/>
        <w:t xml:space="preserve">│   └── </w:t>
      </w:r>
      <w:proofErr w:type="spellStart"/>
      <w:r w:rsidRPr="00D51142">
        <w:rPr>
          <w:lang w:val="ru-RU"/>
        </w:rPr>
        <w:t>ProjectDocumentController</w:t>
      </w:r>
      <w:proofErr w:type="spellEnd"/>
      <w:r w:rsidRPr="00D51142">
        <w:rPr>
          <w:lang w:val="ru-RU"/>
        </w:rPr>
        <w:br/>
        <w:t>│</w:t>
      </w:r>
      <w:r w:rsidRPr="00D51142">
        <w:rPr>
          <w:lang w:val="ru-RU"/>
        </w:rPr>
        <w:br/>
        <w:t xml:space="preserve">├── </w:t>
      </w:r>
      <w:proofErr w:type="spellStart"/>
      <w:r w:rsidRPr="00D51142">
        <w:rPr>
          <w:lang w:val="ru-RU"/>
        </w:rPr>
        <w:t>service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ProjectService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StageService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DocumentService</w:t>
      </w:r>
      <w:proofErr w:type="spellEnd"/>
      <w:r w:rsidRPr="00D51142">
        <w:rPr>
          <w:lang w:val="ru-RU"/>
        </w:rPr>
        <w:br/>
        <w:t xml:space="preserve">│   └── </w:t>
      </w:r>
      <w:proofErr w:type="spellStart"/>
      <w:r w:rsidRPr="00D51142">
        <w:rPr>
          <w:lang w:val="ru-RU"/>
        </w:rPr>
        <w:t>RankingService</w:t>
      </w:r>
      <w:proofErr w:type="spellEnd"/>
      <w:r w:rsidRPr="00D51142">
        <w:rPr>
          <w:lang w:val="ru-RU"/>
        </w:rPr>
        <w:br/>
        <w:t>│</w:t>
      </w:r>
      <w:r w:rsidRPr="00D51142">
        <w:rPr>
          <w:lang w:val="ru-RU"/>
        </w:rPr>
        <w:br/>
        <w:t xml:space="preserve">├── </w:t>
      </w:r>
      <w:proofErr w:type="spellStart"/>
      <w:r w:rsidRPr="00D51142">
        <w:rPr>
          <w:lang w:val="ru-RU"/>
        </w:rPr>
        <w:t>repository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ProjectRepository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StageRepository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CharacteristicRepository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DocumentRepository</w:t>
      </w:r>
      <w:proofErr w:type="spellEnd"/>
      <w:r w:rsidRPr="00D51142">
        <w:rPr>
          <w:lang w:val="ru-RU"/>
        </w:rPr>
        <w:br/>
        <w:t xml:space="preserve">│   └── </w:t>
      </w:r>
      <w:proofErr w:type="spellStart"/>
      <w:r w:rsidRPr="00D51142">
        <w:rPr>
          <w:lang w:val="ru-RU"/>
        </w:rPr>
        <w:t>StatusHistoryRepository</w:t>
      </w:r>
      <w:proofErr w:type="spellEnd"/>
      <w:r w:rsidRPr="00D51142">
        <w:rPr>
          <w:lang w:val="ru-RU"/>
        </w:rPr>
        <w:br/>
        <w:t>│</w:t>
      </w:r>
      <w:r w:rsidRPr="00D51142">
        <w:rPr>
          <w:lang w:val="ru-RU"/>
        </w:rPr>
        <w:br/>
        <w:t xml:space="preserve">├── </w:t>
      </w:r>
      <w:proofErr w:type="spellStart"/>
      <w:r w:rsidRPr="00D51142">
        <w:rPr>
          <w:lang w:val="ru-RU"/>
        </w:rPr>
        <w:t>entity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Project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ProjectStage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ProjectCharacteristic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ProjectDocument</w:t>
      </w:r>
      <w:proofErr w:type="spellEnd"/>
      <w:r w:rsidRPr="00D51142">
        <w:rPr>
          <w:lang w:val="ru-RU"/>
        </w:rPr>
        <w:br/>
        <w:t xml:space="preserve">│   └── </w:t>
      </w:r>
      <w:proofErr w:type="spellStart"/>
      <w:r w:rsidRPr="00D51142">
        <w:rPr>
          <w:lang w:val="ru-RU"/>
        </w:rPr>
        <w:t>ProjectStatusHistory</w:t>
      </w:r>
      <w:proofErr w:type="spellEnd"/>
      <w:r w:rsidRPr="00D51142">
        <w:rPr>
          <w:lang w:val="ru-RU"/>
        </w:rPr>
        <w:br/>
        <w:t>│</w:t>
      </w:r>
      <w:r w:rsidRPr="00D51142">
        <w:rPr>
          <w:lang w:val="ru-RU"/>
        </w:rPr>
        <w:br/>
        <w:t xml:space="preserve">├── </w:t>
      </w:r>
      <w:proofErr w:type="spellStart"/>
      <w:r w:rsidRPr="00D51142">
        <w:rPr>
          <w:lang w:val="ru-RU"/>
        </w:rPr>
        <w:t>dto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CreateProjectRequest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ProjectResponse</w:t>
      </w:r>
      <w:proofErr w:type="spellEnd"/>
      <w:r w:rsidRPr="00D51142">
        <w:rPr>
          <w:lang w:val="ru-RU"/>
        </w:rPr>
        <w:br/>
        <w:t xml:space="preserve">│   ├── </w:t>
      </w:r>
      <w:proofErr w:type="spellStart"/>
      <w:r w:rsidRPr="00D51142">
        <w:rPr>
          <w:lang w:val="ru-RU"/>
        </w:rPr>
        <w:t>StageDto</w:t>
      </w:r>
      <w:proofErr w:type="spellEnd"/>
      <w:r w:rsidRPr="00D51142">
        <w:rPr>
          <w:lang w:val="ru-RU"/>
        </w:rPr>
        <w:br/>
        <w:t xml:space="preserve">│   └── </w:t>
      </w:r>
      <w:proofErr w:type="spellStart"/>
      <w:r w:rsidRPr="00D51142">
        <w:rPr>
          <w:lang w:val="ru-RU"/>
        </w:rPr>
        <w:t>CharacteristicDto</w:t>
      </w:r>
      <w:proofErr w:type="spellEnd"/>
      <w:r w:rsidRPr="00D51142">
        <w:rPr>
          <w:lang w:val="ru-RU"/>
        </w:rPr>
        <w:br/>
        <w:t>│</w:t>
      </w:r>
      <w:r w:rsidRPr="00D51142">
        <w:rPr>
          <w:lang w:val="ru-RU"/>
        </w:rPr>
        <w:br/>
        <w:t xml:space="preserve">├── </w:t>
      </w:r>
      <w:proofErr w:type="spellStart"/>
      <w:r w:rsidRPr="00D51142">
        <w:rPr>
          <w:lang w:val="ru-RU"/>
        </w:rPr>
        <w:t>mapper</w:t>
      </w:r>
      <w:proofErr w:type="spellEnd"/>
      <w:r w:rsidRPr="00D51142">
        <w:rPr>
          <w:lang w:val="ru-RU"/>
        </w:rPr>
        <w:br/>
        <w:t xml:space="preserve">│   └── </w:t>
      </w:r>
      <w:proofErr w:type="spellStart"/>
      <w:r w:rsidRPr="00D51142">
        <w:rPr>
          <w:lang w:val="ru-RU"/>
        </w:rPr>
        <w:t>ProjectMapper</w:t>
      </w:r>
      <w:proofErr w:type="spellEnd"/>
      <w:r w:rsidRPr="00D51142">
        <w:rPr>
          <w:lang w:val="ru-RU"/>
        </w:rPr>
        <w:br/>
        <w:t>│</w:t>
      </w:r>
      <w:r w:rsidRPr="00D51142">
        <w:rPr>
          <w:lang w:val="ru-RU"/>
        </w:rPr>
        <w:br/>
        <w:t xml:space="preserve">└── </w:t>
      </w:r>
      <w:proofErr w:type="spellStart"/>
      <w:r w:rsidRPr="00D51142">
        <w:rPr>
          <w:lang w:val="ru-RU"/>
        </w:rPr>
        <w:t>client</w:t>
      </w:r>
      <w:proofErr w:type="spellEnd"/>
      <w:r w:rsidRPr="00D51142">
        <w:rPr>
          <w:lang w:val="ru-RU"/>
        </w:rPr>
        <w:br/>
        <w:t xml:space="preserve">    ├── </w:t>
      </w:r>
      <w:proofErr w:type="spellStart"/>
      <w:r w:rsidRPr="00D51142">
        <w:rPr>
          <w:lang w:val="ru-RU"/>
        </w:rPr>
        <w:t>UserServiceClient</w:t>
      </w:r>
      <w:proofErr w:type="spellEnd"/>
      <w:r w:rsidRPr="00D51142">
        <w:rPr>
          <w:lang w:val="ru-RU"/>
        </w:rPr>
        <w:br/>
        <w:t xml:space="preserve">    └── </w:t>
      </w:r>
      <w:proofErr w:type="spellStart"/>
      <w:r w:rsidRPr="00D51142">
        <w:rPr>
          <w:lang w:val="ru-RU"/>
        </w:rPr>
        <w:t>NsiServiceClient</w:t>
      </w:r>
      <w:proofErr w:type="spellEnd"/>
    </w:p>
    <w:p w:rsidR="00D51142" w:rsidRPr="00D51142" w:rsidRDefault="00D51142" w:rsidP="00D51142">
      <w:pPr>
        <w:pStyle w:val="a0"/>
        <w:rPr>
          <w:lang w:val="ru-RU"/>
        </w:rPr>
      </w:pPr>
      <w:proofErr w:type="spellStart"/>
      <w:r w:rsidRPr="00D51142">
        <w:rPr>
          <w:lang w:val="ru-RU"/>
        </w:rPr>
        <w:t>client</w:t>
      </w:r>
      <w:proofErr w:type="spellEnd"/>
      <w:r w:rsidRPr="00D51142">
        <w:rPr>
          <w:lang w:val="ru-RU"/>
        </w:rPr>
        <w:t xml:space="preserve"> — REST/</w:t>
      </w:r>
      <w:proofErr w:type="spellStart"/>
      <w:r w:rsidRPr="00D51142">
        <w:rPr>
          <w:lang w:val="ru-RU"/>
        </w:rPr>
        <w:t>gRPC</w:t>
      </w:r>
      <w:proofErr w:type="spellEnd"/>
      <w:r w:rsidRPr="00D51142">
        <w:rPr>
          <w:lang w:val="ru-RU"/>
        </w:rPr>
        <w:t xml:space="preserve"> клиенты.</w:t>
      </w:r>
    </w:p>
    <w:p w:rsidR="00D51142" w:rsidRPr="00D51142" w:rsidRDefault="005647D5" w:rsidP="00D51142">
      <w:pPr>
        <w:pStyle w:val="a0"/>
        <w:rPr>
          <w:lang w:val="ru-RU"/>
        </w:rPr>
      </w:pPr>
      <w:r>
        <w:rPr>
          <w:lang w:val="ru-RU"/>
        </w:rPr>
        <w:pict>
          <v:rect id="_x0000_i1086" style="width:0;height:1.5pt" o:hralign="center" o:hrstd="t" o:hr="t" fillcolor="#a0a0a0" stroked="f"/>
        </w:pict>
      </w:r>
    </w:p>
    <w:p w:rsidR="00D51142" w:rsidRPr="00D51142" w:rsidRDefault="00D51142" w:rsidP="00D51142">
      <w:pPr>
        <w:pStyle w:val="a0"/>
        <w:rPr>
          <w:b/>
          <w:bCs/>
          <w:lang w:val="ru-RU"/>
        </w:rPr>
      </w:pPr>
      <w:r w:rsidRPr="00D51142">
        <w:rPr>
          <w:b/>
          <w:bCs/>
          <w:lang w:val="ru-RU"/>
        </w:rPr>
        <w:t xml:space="preserve">4. Структура </w:t>
      </w:r>
      <w:proofErr w:type="spellStart"/>
      <w:r w:rsidRPr="00D51142">
        <w:rPr>
          <w:b/>
          <w:bCs/>
          <w:lang w:val="ru-RU"/>
        </w:rPr>
        <w:t>Gateway</w:t>
      </w:r>
      <w:proofErr w:type="spellEnd"/>
    </w:p>
    <w:p w:rsidR="00D51142" w:rsidRPr="00D51142" w:rsidRDefault="00D51142" w:rsidP="00D51142">
      <w:pPr>
        <w:pStyle w:val="a0"/>
        <w:rPr>
          <w:lang w:val="ru-RU"/>
        </w:rPr>
      </w:pPr>
      <w:proofErr w:type="spellStart"/>
      <w:r w:rsidRPr="00D51142">
        <w:rPr>
          <w:lang w:val="ru-RU"/>
        </w:rPr>
        <w:t>gateway</w:t>
      </w:r>
      <w:proofErr w:type="spellEnd"/>
      <w:r w:rsidRPr="00D51142">
        <w:rPr>
          <w:lang w:val="ru-RU"/>
        </w:rPr>
        <w:br/>
        <w:t>│</w:t>
      </w:r>
      <w:r w:rsidRPr="00D51142">
        <w:rPr>
          <w:lang w:val="ru-RU"/>
        </w:rPr>
        <w:br/>
        <w:t xml:space="preserve">├── </w:t>
      </w:r>
      <w:proofErr w:type="spellStart"/>
      <w:r w:rsidRPr="00D51142">
        <w:rPr>
          <w:lang w:val="ru-RU"/>
        </w:rPr>
        <w:t>config</w:t>
      </w:r>
      <w:proofErr w:type="spellEnd"/>
      <w:r w:rsidRPr="00D51142">
        <w:rPr>
          <w:lang w:val="ru-RU"/>
        </w:rPr>
        <w:br/>
        <w:t xml:space="preserve">│   └── </w:t>
      </w:r>
      <w:proofErr w:type="spellStart"/>
      <w:r w:rsidRPr="00D51142">
        <w:rPr>
          <w:lang w:val="ru-RU"/>
        </w:rPr>
        <w:t>GatewayConfig</w:t>
      </w:r>
      <w:proofErr w:type="spellEnd"/>
      <w:r w:rsidRPr="00D51142">
        <w:rPr>
          <w:lang w:val="ru-RU"/>
        </w:rPr>
        <w:br/>
      </w:r>
      <w:r w:rsidRPr="00D51142">
        <w:rPr>
          <w:lang w:val="ru-RU"/>
        </w:rPr>
        <w:lastRenderedPageBreak/>
        <w:t>│</w:t>
      </w:r>
      <w:r w:rsidRPr="00D51142">
        <w:rPr>
          <w:lang w:val="ru-RU"/>
        </w:rPr>
        <w:br/>
        <w:t xml:space="preserve">└── </w:t>
      </w:r>
      <w:proofErr w:type="spellStart"/>
      <w:r w:rsidRPr="00D51142">
        <w:rPr>
          <w:lang w:val="ru-RU"/>
        </w:rPr>
        <w:t>filter</w:t>
      </w:r>
      <w:proofErr w:type="spellEnd"/>
      <w:r w:rsidRPr="00D51142">
        <w:rPr>
          <w:lang w:val="ru-RU"/>
        </w:rPr>
        <w:br/>
        <w:t xml:space="preserve">    └── </w:t>
      </w:r>
      <w:proofErr w:type="spellStart"/>
      <w:r w:rsidRPr="00D51142">
        <w:rPr>
          <w:lang w:val="ru-RU"/>
        </w:rPr>
        <w:t>JwtAuthFilter</w:t>
      </w:r>
      <w:proofErr w:type="spellEnd"/>
    </w:p>
    <w:p w:rsidR="00D51142" w:rsidRPr="00D51142" w:rsidRDefault="005647D5" w:rsidP="00D51142">
      <w:pPr>
        <w:pStyle w:val="a0"/>
        <w:rPr>
          <w:lang w:val="ru-RU"/>
        </w:rPr>
      </w:pPr>
      <w:r>
        <w:rPr>
          <w:lang w:val="ru-RU"/>
        </w:rPr>
        <w:pict>
          <v:rect id="_x0000_i1087" style="width:0;height:1.5pt" o:hralign="center" o:hrstd="t" o:hr="t" fillcolor="#a0a0a0" stroked="f"/>
        </w:pict>
      </w:r>
    </w:p>
    <w:p w:rsidR="00D51142" w:rsidRPr="00D51142" w:rsidRDefault="00D51142" w:rsidP="00D51142">
      <w:pPr>
        <w:pStyle w:val="a0"/>
        <w:rPr>
          <w:b/>
          <w:bCs/>
          <w:lang w:val="ru-RU"/>
        </w:rPr>
      </w:pPr>
      <w:r w:rsidRPr="00D51142">
        <w:rPr>
          <w:b/>
          <w:bCs/>
          <w:lang w:val="ru-RU"/>
        </w:rPr>
        <w:t>5. REST API структура</w:t>
      </w:r>
    </w:p>
    <w:p w:rsidR="00D51142" w:rsidRPr="00D51142" w:rsidRDefault="00D51142" w:rsidP="00D51142">
      <w:pPr>
        <w:pStyle w:val="a0"/>
        <w:rPr>
          <w:lang w:val="ru-RU"/>
        </w:rPr>
      </w:pPr>
      <w:r w:rsidRPr="00D51142">
        <w:rPr>
          <w:lang w:val="ru-RU"/>
        </w:rPr>
        <w:t xml:space="preserve">Пример </w:t>
      </w:r>
      <w:proofErr w:type="spellStart"/>
      <w:r w:rsidRPr="00D51142">
        <w:rPr>
          <w:lang w:val="ru-RU"/>
        </w:rPr>
        <w:t>endpoints</w:t>
      </w:r>
      <w:proofErr w:type="spellEnd"/>
      <w:r w:rsidRPr="00D51142">
        <w:rPr>
          <w:lang w:val="ru-RU"/>
        </w:rPr>
        <w:t>.</w:t>
      </w:r>
    </w:p>
    <w:p w:rsidR="00D51142" w:rsidRPr="00D51142" w:rsidRDefault="005647D5" w:rsidP="00D51142">
      <w:pPr>
        <w:pStyle w:val="a0"/>
        <w:rPr>
          <w:lang w:val="ru-RU"/>
        </w:rPr>
      </w:pPr>
      <w:r>
        <w:rPr>
          <w:lang w:val="ru-RU"/>
        </w:rPr>
        <w:pict>
          <v:rect id="_x0000_i1088" style="width:0;height:1.5pt" o:hralign="center" o:hrstd="t" o:hr="t" fillcolor="#a0a0a0" stroked="f"/>
        </w:pict>
      </w:r>
    </w:p>
    <w:p w:rsidR="00D51142" w:rsidRPr="00D51142" w:rsidRDefault="00D51142" w:rsidP="00D51142">
      <w:pPr>
        <w:pStyle w:val="a0"/>
        <w:rPr>
          <w:b/>
          <w:bCs/>
          <w:lang w:val="ru-RU"/>
        </w:rPr>
      </w:pPr>
      <w:r w:rsidRPr="00D51142">
        <w:rPr>
          <w:b/>
          <w:bCs/>
          <w:lang w:val="ru-RU"/>
        </w:rPr>
        <w:t xml:space="preserve">User </w:t>
      </w:r>
      <w:proofErr w:type="spellStart"/>
      <w:r w:rsidRPr="00D51142">
        <w:rPr>
          <w:b/>
          <w:bCs/>
          <w:lang w:val="ru-RU"/>
        </w:rPr>
        <w:t>Service</w:t>
      </w:r>
      <w:proofErr w:type="spellEnd"/>
    </w:p>
    <w:p w:rsidR="00D51142" w:rsidRPr="00D51142" w:rsidRDefault="00D51142" w:rsidP="00D51142">
      <w:pPr>
        <w:pStyle w:val="a0"/>
      </w:pPr>
      <w:r w:rsidRPr="00D51142">
        <w:t>POST /auth/login</w:t>
      </w:r>
      <w:r w:rsidRPr="00D51142">
        <w:br/>
        <w:t>POST /auth/register</w:t>
      </w:r>
      <w:r w:rsidRPr="00D51142">
        <w:br/>
        <w:t>GET /users</w:t>
      </w:r>
      <w:r w:rsidRPr="00D51142">
        <w:br/>
        <w:t>GET /users/{id}</w:t>
      </w:r>
      <w:r w:rsidRPr="00D51142">
        <w:br/>
        <w:t>PUT /users/{id}</w:t>
      </w:r>
    </w:p>
    <w:p w:rsidR="00D51142" w:rsidRPr="00D51142" w:rsidRDefault="005647D5" w:rsidP="00D51142">
      <w:pPr>
        <w:pStyle w:val="a0"/>
        <w:rPr>
          <w:lang w:val="ru-RU"/>
        </w:rPr>
      </w:pPr>
      <w:r>
        <w:rPr>
          <w:lang w:val="ru-RU"/>
        </w:rPr>
        <w:pict>
          <v:rect id="_x0000_i1089" style="width:0;height:1.5pt" o:hralign="center" o:hrstd="t" o:hr="t" fillcolor="#a0a0a0" stroked="f"/>
        </w:pict>
      </w:r>
    </w:p>
    <w:p w:rsidR="00D51142" w:rsidRPr="00D51142" w:rsidRDefault="00D51142" w:rsidP="00D51142">
      <w:pPr>
        <w:pStyle w:val="a0"/>
        <w:rPr>
          <w:b/>
          <w:bCs/>
          <w:lang w:val="ru-RU"/>
        </w:rPr>
      </w:pPr>
      <w:r w:rsidRPr="00D51142">
        <w:rPr>
          <w:b/>
          <w:bCs/>
          <w:lang w:val="ru-RU"/>
        </w:rPr>
        <w:t xml:space="preserve">NSI </w:t>
      </w:r>
      <w:proofErr w:type="spellStart"/>
      <w:r w:rsidRPr="00D51142">
        <w:rPr>
          <w:b/>
          <w:bCs/>
          <w:lang w:val="ru-RU"/>
        </w:rPr>
        <w:t>Service</w:t>
      </w:r>
      <w:proofErr w:type="spellEnd"/>
    </w:p>
    <w:p w:rsidR="00D51142" w:rsidRPr="00D51142" w:rsidRDefault="00D51142" w:rsidP="00D51142">
      <w:pPr>
        <w:pStyle w:val="a0"/>
      </w:pPr>
      <w:r w:rsidRPr="00D51142">
        <w:t>GET /directions</w:t>
      </w:r>
      <w:r w:rsidRPr="00D51142">
        <w:br/>
        <w:t>POST /directions</w:t>
      </w:r>
      <w:r w:rsidRPr="00D51142">
        <w:br/>
      </w:r>
      <w:r w:rsidRPr="00D51142">
        <w:br/>
        <w:t>GET /characteristics</w:t>
      </w:r>
      <w:r w:rsidRPr="00D51142">
        <w:br/>
        <w:t>POST /characteristics</w:t>
      </w:r>
      <w:r w:rsidRPr="00D51142">
        <w:br/>
      </w:r>
      <w:r w:rsidRPr="00D51142">
        <w:br/>
        <w:t>GET /scoring-rules</w:t>
      </w:r>
      <w:r w:rsidRPr="00D51142">
        <w:br/>
        <w:t>PUT /scoring-rules</w:t>
      </w:r>
    </w:p>
    <w:p w:rsidR="00D51142" w:rsidRPr="00D51142" w:rsidRDefault="005647D5" w:rsidP="00D51142">
      <w:pPr>
        <w:pStyle w:val="a0"/>
        <w:rPr>
          <w:lang w:val="ru-RU"/>
        </w:rPr>
      </w:pPr>
      <w:r>
        <w:rPr>
          <w:lang w:val="ru-RU"/>
        </w:rPr>
        <w:pict>
          <v:rect id="_x0000_i1090" style="width:0;height:1.5pt" o:hralign="center" o:hrstd="t" o:hr="t" fillcolor="#a0a0a0" stroked="f"/>
        </w:pict>
      </w:r>
    </w:p>
    <w:p w:rsidR="00D51142" w:rsidRPr="00D51142" w:rsidRDefault="00D51142" w:rsidP="00D51142">
      <w:pPr>
        <w:pStyle w:val="a0"/>
        <w:rPr>
          <w:b/>
          <w:bCs/>
          <w:lang w:val="ru-RU"/>
        </w:rPr>
      </w:pPr>
      <w:proofErr w:type="spellStart"/>
      <w:r w:rsidRPr="00D51142">
        <w:rPr>
          <w:b/>
          <w:bCs/>
          <w:lang w:val="ru-RU"/>
        </w:rPr>
        <w:t>Project</w:t>
      </w:r>
      <w:proofErr w:type="spellEnd"/>
      <w:r w:rsidRPr="00D51142">
        <w:rPr>
          <w:b/>
          <w:bCs/>
          <w:lang w:val="ru-RU"/>
        </w:rPr>
        <w:t xml:space="preserve"> </w:t>
      </w:r>
      <w:proofErr w:type="spellStart"/>
      <w:r w:rsidRPr="00D51142">
        <w:rPr>
          <w:b/>
          <w:bCs/>
          <w:lang w:val="ru-RU"/>
        </w:rPr>
        <w:t>Service</w:t>
      </w:r>
      <w:proofErr w:type="spellEnd"/>
    </w:p>
    <w:p w:rsidR="00D51142" w:rsidRPr="00D51142" w:rsidRDefault="00D51142" w:rsidP="00D51142">
      <w:pPr>
        <w:pStyle w:val="a0"/>
      </w:pPr>
      <w:r w:rsidRPr="00D51142">
        <w:t>GET /projects</w:t>
      </w:r>
      <w:r w:rsidRPr="00D51142">
        <w:br/>
        <w:t>POST /projects</w:t>
      </w:r>
      <w:r w:rsidRPr="00D51142">
        <w:br/>
        <w:t>GET /projects/{id}</w:t>
      </w:r>
      <w:r w:rsidRPr="00D51142">
        <w:br/>
      </w:r>
      <w:r w:rsidRPr="00D51142">
        <w:br/>
        <w:t>POST /projects/{id}/stages</w:t>
      </w:r>
      <w:r w:rsidRPr="00D51142">
        <w:br/>
        <w:t>POST /projects/{id}/documents</w:t>
      </w:r>
      <w:r w:rsidRPr="00D51142">
        <w:br/>
      </w:r>
      <w:r w:rsidRPr="00D51142">
        <w:br/>
        <w:t>POST /projects/{id}/submit</w:t>
      </w:r>
      <w:r w:rsidRPr="00D51142">
        <w:br/>
        <w:t>POST /projects/{id}/approve</w:t>
      </w:r>
    </w:p>
    <w:p w:rsidR="00D51142" w:rsidRPr="00D51142" w:rsidRDefault="005647D5" w:rsidP="00D51142">
      <w:pPr>
        <w:pStyle w:val="a0"/>
        <w:rPr>
          <w:lang w:val="ru-RU"/>
        </w:rPr>
      </w:pPr>
      <w:r>
        <w:rPr>
          <w:lang w:val="ru-RU"/>
        </w:rPr>
        <w:pict>
          <v:rect id="_x0000_i1091" style="width:0;height:1.5pt" o:hralign="center" o:hrstd="t" o:hr="t" fillcolor="#a0a0a0" stroked="f"/>
        </w:pict>
      </w:r>
    </w:p>
    <w:p w:rsidR="00D51142" w:rsidRPr="00D51142" w:rsidRDefault="00D51142" w:rsidP="00D51142">
      <w:pPr>
        <w:pStyle w:val="a0"/>
        <w:rPr>
          <w:b/>
          <w:bCs/>
          <w:lang w:val="ru-RU"/>
        </w:rPr>
      </w:pPr>
      <w:r w:rsidRPr="00D51142">
        <w:rPr>
          <w:b/>
          <w:bCs/>
          <w:lang w:val="ru-RU"/>
        </w:rPr>
        <w:t xml:space="preserve">6. Если использовать </w:t>
      </w:r>
      <w:proofErr w:type="spellStart"/>
      <w:r w:rsidRPr="00D51142">
        <w:rPr>
          <w:b/>
          <w:bCs/>
          <w:lang w:val="ru-RU"/>
        </w:rPr>
        <w:t>gRPC</w:t>
      </w:r>
      <w:proofErr w:type="spellEnd"/>
    </w:p>
    <w:p w:rsidR="00D51142" w:rsidRPr="00D51142" w:rsidRDefault="00D51142" w:rsidP="00D51142">
      <w:pPr>
        <w:pStyle w:val="a0"/>
        <w:rPr>
          <w:lang w:val="ru-RU"/>
        </w:rPr>
      </w:pPr>
      <w:proofErr w:type="spellStart"/>
      <w:r w:rsidRPr="00D51142">
        <w:rPr>
          <w:lang w:val="ru-RU"/>
        </w:rPr>
        <w:t>proto</w:t>
      </w:r>
      <w:proofErr w:type="spellEnd"/>
      <w:r w:rsidRPr="00D51142">
        <w:rPr>
          <w:lang w:val="ru-RU"/>
        </w:rPr>
        <w:t xml:space="preserve"> файлы хранятся:</w:t>
      </w:r>
    </w:p>
    <w:p w:rsidR="00D51142" w:rsidRPr="00D51142" w:rsidRDefault="00D51142" w:rsidP="00D51142">
      <w:pPr>
        <w:pStyle w:val="a0"/>
        <w:rPr>
          <w:lang w:val="ru-RU"/>
        </w:rPr>
      </w:pPr>
      <w:proofErr w:type="spellStart"/>
      <w:r w:rsidRPr="00D51142">
        <w:rPr>
          <w:lang w:val="ru-RU"/>
        </w:rPr>
        <w:t>common-lib</w:t>
      </w:r>
      <w:proofErr w:type="spellEnd"/>
      <w:r w:rsidRPr="00D51142">
        <w:rPr>
          <w:lang w:val="ru-RU"/>
        </w:rPr>
        <w:br/>
        <w:t xml:space="preserve">   └── </w:t>
      </w:r>
      <w:proofErr w:type="spellStart"/>
      <w:r w:rsidRPr="00D51142">
        <w:rPr>
          <w:lang w:val="ru-RU"/>
        </w:rPr>
        <w:t>proto</w:t>
      </w:r>
      <w:proofErr w:type="spellEnd"/>
    </w:p>
    <w:p w:rsidR="00D51142" w:rsidRPr="00D51142" w:rsidRDefault="005647D5" w:rsidP="00D51142">
      <w:pPr>
        <w:pStyle w:val="a0"/>
        <w:rPr>
          <w:lang w:val="ru-RU"/>
        </w:rPr>
      </w:pPr>
      <w:r>
        <w:rPr>
          <w:lang w:val="ru-RU"/>
        </w:rPr>
        <w:pict>
          <v:rect id="_x0000_i1092" style="width:0;height:1.5pt" o:hralign="center" o:hrstd="t" o:hr="t" fillcolor="#a0a0a0" stroked="f"/>
        </w:pict>
      </w:r>
    </w:p>
    <w:p w:rsidR="00D51142" w:rsidRPr="00D51142" w:rsidRDefault="00D51142" w:rsidP="00D51142">
      <w:pPr>
        <w:pStyle w:val="a0"/>
        <w:rPr>
          <w:b/>
          <w:bCs/>
          <w:lang w:val="ru-RU"/>
        </w:rPr>
      </w:pPr>
      <w:proofErr w:type="spellStart"/>
      <w:r w:rsidRPr="00D51142">
        <w:rPr>
          <w:b/>
          <w:bCs/>
          <w:lang w:val="ru-RU"/>
        </w:rPr>
        <w:t>user.proto</w:t>
      </w:r>
      <w:proofErr w:type="spellEnd"/>
    </w:p>
    <w:p w:rsidR="00D51142" w:rsidRPr="00D51142" w:rsidRDefault="00D51142" w:rsidP="00D51142">
      <w:pPr>
        <w:pStyle w:val="a0"/>
      </w:pPr>
      <w:r w:rsidRPr="00D51142">
        <w:t>service UserService {</w:t>
      </w:r>
      <w:r w:rsidRPr="00D51142">
        <w:br/>
      </w:r>
      <w:r w:rsidRPr="00D51142">
        <w:br/>
      </w:r>
      <w:r w:rsidRPr="00D51142">
        <w:lastRenderedPageBreak/>
        <w:t xml:space="preserve">  rpc GetUserById(GetUserRequest)</w:t>
      </w:r>
      <w:r w:rsidRPr="00D51142">
        <w:br/>
        <w:t xml:space="preserve">  returns (UserResponse);</w:t>
      </w:r>
      <w:r w:rsidRPr="00D51142">
        <w:br/>
      </w:r>
      <w:r w:rsidRPr="00D51142">
        <w:br/>
        <w:t>}</w:t>
      </w:r>
    </w:p>
    <w:p w:rsidR="00D51142" w:rsidRPr="00D51142" w:rsidRDefault="005647D5" w:rsidP="00D51142">
      <w:pPr>
        <w:pStyle w:val="a0"/>
        <w:rPr>
          <w:lang w:val="ru-RU"/>
        </w:rPr>
      </w:pPr>
      <w:r>
        <w:rPr>
          <w:lang w:val="ru-RU"/>
        </w:rPr>
        <w:pict>
          <v:rect id="_x0000_i1093" style="width:0;height:1.5pt" o:hralign="center" o:hrstd="t" o:hr="t" fillcolor="#a0a0a0" stroked="f"/>
        </w:pict>
      </w:r>
    </w:p>
    <w:p w:rsidR="00D51142" w:rsidRPr="00D51142" w:rsidRDefault="00D51142" w:rsidP="00D51142">
      <w:pPr>
        <w:pStyle w:val="a0"/>
        <w:rPr>
          <w:b/>
          <w:bCs/>
          <w:lang w:val="ru-RU"/>
        </w:rPr>
      </w:pPr>
      <w:proofErr w:type="spellStart"/>
      <w:r w:rsidRPr="00D51142">
        <w:rPr>
          <w:b/>
          <w:bCs/>
          <w:lang w:val="ru-RU"/>
        </w:rPr>
        <w:t>nsi.proto</w:t>
      </w:r>
      <w:proofErr w:type="spellEnd"/>
    </w:p>
    <w:p w:rsidR="00D51142" w:rsidRPr="00D51142" w:rsidRDefault="00D51142" w:rsidP="00D51142">
      <w:pPr>
        <w:pStyle w:val="a0"/>
      </w:pPr>
      <w:r w:rsidRPr="00D51142">
        <w:t>service NsiService {</w:t>
      </w:r>
      <w:r w:rsidRPr="00D51142">
        <w:br/>
      </w:r>
      <w:r w:rsidRPr="00D51142">
        <w:br/>
        <w:t xml:space="preserve">  rpc GetDirection(GetDirectionRequest)</w:t>
      </w:r>
      <w:r w:rsidRPr="00D51142">
        <w:br/>
        <w:t xml:space="preserve">  returns (DirectionResponse);</w:t>
      </w:r>
      <w:r w:rsidRPr="00D51142">
        <w:br/>
      </w:r>
      <w:r w:rsidRPr="00D51142">
        <w:br/>
        <w:t>}</w:t>
      </w:r>
    </w:p>
    <w:p w:rsidR="00D51142" w:rsidRPr="00D51142" w:rsidRDefault="005647D5" w:rsidP="00D51142">
      <w:pPr>
        <w:pStyle w:val="a0"/>
        <w:rPr>
          <w:lang w:val="ru-RU"/>
        </w:rPr>
      </w:pPr>
      <w:r>
        <w:rPr>
          <w:lang w:val="ru-RU"/>
        </w:rPr>
        <w:pict>
          <v:rect id="_x0000_i1094" style="width:0;height:1.5pt" o:hralign="center" o:hrstd="t" o:hr="t" fillcolor="#a0a0a0" stroked="f"/>
        </w:pict>
      </w:r>
    </w:p>
    <w:p w:rsidR="00D51142" w:rsidRPr="00D51142" w:rsidRDefault="00D51142" w:rsidP="00D51142">
      <w:pPr>
        <w:pStyle w:val="a0"/>
        <w:rPr>
          <w:b/>
          <w:bCs/>
          <w:lang w:val="ru-RU"/>
        </w:rPr>
      </w:pPr>
      <w:r w:rsidRPr="00D51142">
        <w:rPr>
          <w:b/>
          <w:bCs/>
          <w:lang w:val="ru-RU"/>
        </w:rPr>
        <w:t>7. Что будет самым правильным решением</w:t>
      </w:r>
    </w:p>
    <w:p w:rsidR="00D51142" w:rsidRPr="00D51142" w:rsidRDefault="00D51142" w:rsidP="00D51142">
      <w:pPr>
        <w:pStyle w:val="a0"/>
        <w:rPr>
          <w:lang w:val="ru-RU"/>
        </w:rPr>
      </w:pPr>
      <w:r w:rsidRPr="00D51142">
        <w:rPr>
          <w:lang w:val="ru-RU"/>
        </w:rPr>
        <w:t>Я рекомендую:</w:t>
      </w:r>
    </w:p>
    <w:p w:rsidR="00D51142" w:rsidRPr="00D51142" w:rsidRDefault="00D51142" w:rsidP="00D51142">
      <w:pPr>
        <w:pStyle w:val="a0"/>
        <w:rPr>
          <w:lang w:val="ru-RU"/>
        </w:rPr>
      </w:pPr>
      <w:r w:rsidRPr="00D51142">
        <w:rPr>
          <w:rFonts w:ascii="Segoe UI Symbol" w:hAnsi="Segoe UI Symbol" w:cs="Segoe UI Symbol"/>
          <w:lang w:val="ru-RU"/>
        </w:rPr>
        <w:t>✔</w:t>
      </w:r>
      <w:r w:rsidRPr="00D51142">
        <w:rPr>
          <w:lang w:val="ru-RU"/>
        </w:rPr>
        <w:t xml:space="preserve"> REST между сервисами</w:t>
      </w:r>
      <w:r w:rsidRPr="00D51142">
        <w:rPr>
          <w:lang w:val="ru-RU"/>
        </w:rPr>
        <w:br/>
      </w:r>
      <w:r w:rsidRPr="00D51142">
        <w:rPr>
          <w:rFonts w:ascii="Segoe UI Symbol" w:hAnsi="Segoe UI Symbol" w:cs="Segoe UI Symbol"/>
          <w:lang w:val="ru-RU"/>
        </w:rPr>
        <w:t>✔</w:t>
      </w:r>
      <w:r w:rsidRPr="00D51142">
        <w:rPr>
          <w:lang w:val="ru-RU"/>
        </w:rPr>
        <w:t xml:space="preserve"> </w:t>
      </w:r>
      <w:proofErr w:type="spellStart"/>
      <w:r w:rsidRPr="00D51142">
        <w:rPr>
          <w:lang w:val="ru-RU"/>
        </w:rPr>
        <w:t>Gateway</w:t>
      </w:r>
      <w:proofErr w:type="spellEnd"/>
      <w:r w:rsidRPr="00D51142">
        <w:rPr>
          <w:lang w:val="ru-RU"/>
        </w:rPr>
        <w:br/>
      </w:r>
      <w:r w:rsidRPr="00D51142">
        <w:rPr>
          <w:rFonts w:ascii="Segoe UI Symbol" w:hAnsi="Segoe UI Symbol" w:cs="Segoe UI Symbol"/>
          <w:lang w:val="ru-RU"/>
        </w:rPr>
        <w:t>✔</w:t>
      </w:r>
      <w:r w:rsidRPr="00D51142">
        <w:rPr>
          <w:lang w:val="ru-RU"/>
        </w:rPr>
        <w:t xml:space="preserve"> JWT</w:t>
      </w:r>
      <w:r w:rsidRPr="00D51142">
        <w:rPr>
          <w:lang w:val="ru-RU"/>
        </w:rPr>
        <w:br/>
      </w:r>
      <w:r w:rsidRPr="00D51142">
        <w:rPr>
          <w:rFonts w:ascii="Segoe UI Symbol" w:hAnsi="Segoe UI Symbol" w:cs="Segoe UI Symbol"/>
          <w:lang w:val="ru-RU"/>
        </w:rPr>
        <w:t>✔</w:t>
      </w:r>
      <w:r w:rsidRPr="00D51142">
        <w:rPr>
          <w:lang w:val="ru-RU"/>
        </w:rPr>
        <w:t xml:space="preserve"> </w:t>
      </w:r>
      <w:proofErr w:type="spellStart"/>
      <w:r w:rsidRPr="00D51142">
        <w:rPr>
          <w:lang w:val="ru-RU"/>
        </w:rPr>
        <w:t>PostgreSQL</w:t>
      </w:r>
      <w:proofErr w:type="spellEnd"/>
      <w:r w:rsidRPr="00D51142">
        <w:rPr>
          <w:lang w:val="ru-RU"/>
        </w:rPr>
        <w:br/>
      </w:r>
      <w:r w:rsidRPr="00D51142">
        <w:rPr>
          <w:rFonts w:ascii="Segoe UI Symbol" w:hAnsi="Segoe UI Symbol" w:cs="Segoe UI Symbol"/>
          <w:lang w:val="ru-RU"/>
        </w:rPr>
        <w:t>✔</w:t>
      </w:r>
      <w:r w:rsidRPr="00D51142">
        <w:rPr>
          <w:lang w:val="ru-RU"/>
        </w:rPr>
        <w:t xml:space="preserve"> </w:t>
      </w:r>
      <w:proofErr w:type="spellStart"/>
      <w:r w:rsidRPr="00D51142">
        <w:rPr>
          <w:lang w:val="ru-RU"/>
        </w:rPr>
        <w:t>Spring</w:t>
      </w:r>
      <w:proofErr w:type="spellEnd"/>
      <w:r w:rsidRPr="00D51142">
        <w:rPr>
          <w:lang w:val="ru-RU"/>
        </w:rPr>
        <w:t xml:space="preserve"> </w:t>
      </w:r>
      <w:proofErr w:type="spellStart"/>
      <w:r w:rsidRPr="00D51142">
        <w:rPr>
          <w:lang w:val="ru-RU"/>
        </w:rPr>
        <w:t>Boot</w:t>
      </w:r>
      <w:proofErr w:type="spellEnd"/>
    </w:p>
    <w:p w:rsidR="00D51142" w:rsidRPr="00D51142" w:rsidRDefault="00D51142" w:rsidP="00D51142">
      <w:pPr>
        <w:pStyle w:val="a0"/>
        <w:rPr>
          <w:lang w:val="ru-RU"/>
        </w:rPr>
      </w:pPr>
      <w:proofErr w:type="spellStart"/>
      <w:r w:rsidRPr="00D51142">
        <w:rPr>
          <w:lang w:val="ru-RU"/>
        </w:rPr>
        <w:t>gRPC</w:t>
      </w:r>
      <w:proofErr w:type="spellEnd"/>
      <w:r w:rsidRPr="00D51142">
        <w:rPr>
          <w:lang w:val="ru-RU"/>
        </w:rPr>
        <w:t xml:space="preserve"> можно </w:t>
      </w:r>
      <w:r w:rsidRPr="00D51142">
        <w:rPr>
          <w:b/>
          <w:bCs/>
          <w:lang w:val="ru-RU"/>
        </w:rPr>
        <w:t>упомянуть архитектурно</w:t>
      </w:r>
      <w:r w:rsidRPr="00D51142">
        <w:rPr>
          <w:lang w:val="ru-RU"/>
        </w:rPr>
        <w:t>, но не реализовывать.</w:t>
      </w:r>
    </w:p>
    <w:p w:rsidR="00592AD1" w:rsidRDefault="00592AD1" w:rsidP="00592AD1">
      <w:pPr>
        <w:pStyle w:val="aff8"/>
      </w:pPr>
      <w:r>
        <w:br/>
      </w:r>
      <w:r>
        <w:br/>
        <w:t xml:space="preserve">Построим </w:t>
      </w:r>
      <w:r>
        <w:rPr>
          <w:rStyle w:val="af6"/>
        </w:rPr>
        <w:t xml:space="preserve">архитектуру безопасности так, как делают в реальных </w:t>
      </w:r>
      <w:proofErr w:type="spellStart"/>
      <w:r>
        <w:rPr>
          <w:rStyle w:val="af6"/>
        </w:rPr>
        <w:t>микросервисных</w:t>
      </w:r>
      <w:proofErr w:type="spellEnd"/>
      <w:r>
        <w:rPr>
          <w:rStyle w:val="af6"/>
        </w:rPr>
        <w:t xml:space="preserve"> системах</w:t>
      </w:r>
      <w:r>
        <w:t>, но без лишней сложности. Это будет:</w:t>
      </w:r>
    </w:p>
    <w:p w:rsidR="00592AD1" w:rsidRDefault="00592AD1" w:rsidP="00592AD1">
      <w:pPr>
        <w:pStyle w:val="aff8"/>
        <w:numPr>
          <w:ilvl w:val="0"/>
          <w:numId w:val="21"/>
        </w:numPr>
      </w:pPr>
      <w:r>
        <w:t>понятно на защите</w:t>
      </w:r>
    </w:p>
    <w:p w:rsidR="00592AD1" w:rsidRDefault="00592AD1" w:rsidP="00592AD1">
      <w:pPr>
        <w:pStyle w:val="aff8"/>
        <w:numPr>
          <w:ilvl w:val="0"/>
          <w:numId w:val="21"/>
        </w:numPr>
      </w:pPr>
      <w:r>
        <w:t xml:space="preserve">удобно реализовать в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</w:p>
    <w:p w:rsidR="00592AD1" w:rsidRDefault="00592AD1" w:rsidP="00592AD1">
      <w:pPr>
        <w:pStyle w:val="aff8"/>
        <w:numPr>
          <w:ilvl w:val="0"/>
          <w:numId w:val="21"/>
        </w:numPr>
      </w:pPr>
      <w:r>
        <w:t>легко масштабировать</w:t>
      </w:r>
    </w:p>
    <w:p w:rsidR="00592AD1" w:rsidRDefault="00592AD1" w:rsidP="00592AD1">
      <w:pPr>
        <w:pStyle w:val="aff8"/>
      </w:pPr>
      <w:r>
        <w:t xml:space="preserve">Я покажу </w:t>
      </w:r>
      <w:r>
        <w:rPr>
          <w:rStyle w:val="af6"/>
        </w:rPr>
        <w:t>полную схему</w:t>
      </w:r>
      <w:r>
        <w:t xml:space="preserve">, затем </w:t>
      </w:r>
      <w:r>
        <w:rPr>
          <w:rStyle w:val="af6"/>
        </w:rPr>
        <w:t>поток авторизации</w:t>
      </w:r>
      <w:r>
        <w:t xml:space="preserve">, затем </w:t>
      </w:r>
      <w:r>
        <w:rPr>
          <w:rStyle w:val="af6"/>
        </w:rPr>
        <w:t>структуру компонентов</w:t>
      </w:r>
      <w:r>
        <w:t>.</w:t>
      </w:r>
    </w:p>
    <w:p w:rsidR="00592AD1" w:rsidRDefault="005647D5" w:rsidP="00592AD1">
      <w:r>
        <w:pict>
          <v:rect id="_x0000_i1095" style="width:0;height:1.5pt" o:hralign="center" o:hrstd="t" o:hr="t" fillcolor="#a0a0a0" stroked="f"/>
        </w:pict>
      </w:r>
    </w:p>
    <w:p w:rsidR="00592AD1" w:rsidRPr="00592AD1" w:rsidRDefault="00592AD1" w:rsidP="00592AD1">
      <w:pPr>
        <w:pStyle w:val="1"/>
        <w:rPr>
          <w:lang w:val="ru-RU"/>
        </w:rPr>
      </w:pPr>
      <w:r w:rsidRPr="00592AD1">
        <w:rPr>
          <w:lang w:val="ru-RU"/>
        </w:rPr>
        <w:t>1. Общая архитектура безопасности</w:t>
      </w:r>
    </w:p>
    <w:p w:rsidR="00592AD1" w:rsidRDefault="00592AD1" w:rsidP="00592AD1">
      <w:pPr>
        <w:pStyle w:val="aff8"/>
      </w:pPr>
      <w:r>
        <w:t xml:space="preserve">Главная идея </w:t>
      </w:r>
      <w:proofErr w:type="spellStart"/>
      <w:r>
        <w:t>микросервисной</w:t>
      </w:r>
      <w:proofErr w:type="spellEnd"/>
      <w:r>
        <w:t xml:space="preserve"> безопасности:</w:t>
      </w:r>
    </w:p>
    <w:p w:rsidR="00592AD1" w:rsidRDefault="00592AD1" w:rsidP="00592AD1">
      <w:pPr>
        <w:pStyle w:val="aff8"/>
      </w:pPr>
      <w:r>
        <w:rPr>
          <w:rStyle w:val="af6"/>
        </w:rPr>
        <w:t xml:space="preserve">Аутентификация выполняется один раз → остальные сервисы доверяют </w:t>
      </w:r>
      <w:proofErr w:type="spellStart"/>
      <w:r>
        <w:rPr>
          <w:rStyle w:val="af6"/>
        </w:rPr>
        <w:t>токену</w:t>
      </w:r>
      <w:proofErr w:type="spellEnd"/>
      <w:r>
        <w:rPr>
          <w:rStyle w:val="af6"/>
        </w:rPr>
        <w:t>.</w:t>
      </w:r>
    </w:p>
    <w:p w:rsidR="00592AD1" w:rsidRDefault="00592AD1" w:rsidP="00592AD1">
      <w:pPr>
        <w:pStyle w:val="aff8"/>
      </w:pPr>
      <w:r>
        <w:lastRenderedPageBreak/>
        <w:t>Используем:</w:t>
      </w:r>
    </w:p>
    <w:p w:rsidR="00592AD1" w:rsidRDefault="00592AD1" w:rsidP="00592AD1">
      <w:pPr>
        <w:pStyle w:val="aff8"/>
        <w:numPr>
          <w:ilvl w:val="0"/>
          <w:numId w:val="22"/>
        </w:numPr>
      </w:pPr>
      <w:r>
        <w:rPr>
          <w:rStyle w:val="af6"/>
        </w:rPr>
        <w:t>JWT</w:t>
      </w:r>
    </w:p>
    <w:p w:rsidR="00592AD1" w:rsidRDefault="00592AD1" w:rsidP="00592AD1">
      <w:pPr>
        <w:pStyle w:val="aff8"/>
        <w:numPr>
          <w:ilvl w:val="0"/>
          <w:numId w:val="22"/>
        </w:numPr>
      </w:pPr>
      <w:r>
        <w:rPr>
          <w:rStyle w:val="af6"/>
        </w:rPr>
        <w:t xml:space="preserve">API </w:t>
      </w:r>
      <w:proofErr w:type="spellStart"/>
      <w:r>
        <w:rPr>
          <w:rStyle w:val="af6"/>
        </w:rPr>
        <w:t>Gateway</w:t>
      </w:r>
      <w:proofErr w:type="spellEnd"/>
    </w:p>
    <w:p w:rsidR="00592AD1" w:rsidRDefault="00592AD1" w:rsidP="00592AD1">
      <w:pPr>
        <w:pStyle w:val="aff8"/>
        <w:numPr>
          <w:ilvl w:val="0"/>
          <w:numId w:val="22"/>
        </w:numPr>
      </w:pPr>
      <w:proofErr w:type="spellStart"/>
      <w:r>
        <w:rPr>
          <w:rStyle w:val="af6"/>
        </w:rPr>
        <w:t>Spring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Security</w:t>
      </w:r>
      <w:proofErr w:type="spellEnd"/>
    </w:p>
    <w:p w:rsidR="00592AD1" w:rsidRDefault="00592AD1" w:rsidP="00592AD1">
      <w:pPr>
        <w:pStyle w:val="aff8"/>
        <w:numPr>
          <w:ilvl w:val="0"/>
          <w:numId w:val="22"/>
        </w:numPr>
      </w:pPr>
      <w:proofErr w:type="spellStart"/>
      <w:r>
        <w:rPr>
          <w:rStyle w:val="af6"/>
        </w:rPr>
        <w:t>Role-based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access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control</w:t>
      </w:r>
      <w:proofErr w:type="spellEnd"/>
    </w:p>
    <w:p w:rsidR="00592AD1" w:rsidRDefault="005647D5" w:rsidP="00592AD1">
      <w:r>
        <w:pict>
          <v:rect id="_x0000_i1096" style="width:0;height:1.5pt" o:hralign="center" o:hrstd="t" o:hr="t" fillcolor="#a0a0a0" stroked="f"/>
        </w:pict>
      </w:r>
    </w:p>
    <w:p w:rsidR="00592AD1" w:rsidRDefault="00592AD1" w:rsidP="00592AD1">
      <w:pPr>
        <w:pStyle w:val="21"/>
      </w:pPr>
      <w:proofErr w:type="spellStart"/>
      <w:r>
        <w:t>Архитектурная</w:t>
      </w:r>
      <w:proofErr w:type="spellEnd"/>
      <w:r>
        <w:t xml:space="preserve"> </w:t>
      </w:r>
      <w:proofErr w:type="spellStart"/>
      <w:r>
        <w:t>схема</w:t>
      </w:r>
      <w:proofErr w:type="spellEnd"/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>Frontend (React)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 xml:space="preserve">        |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 xml:space="preserve">        |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 xml:space="preserve">   API Gateway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 xml:space="preserve">        |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 xml:space="preserve">        |  JWT </w:t>
      </w:r>
      <w:r>
        <w:rPr>
          <w:rStyle w:val="HTML1"/>
          <w:rFonts w:eastAsiaTheme="majorEastAsia"/>
        </w:rPr>
        <w:t>проверка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 xml:space="preserve">        |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 xml:space="preserve"> ┌──────┼───────────────┐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 xml:space="preserve"> |      |               |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>User  NSI            Project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 xml:space="preserve">Service </w:t>
      </w:r>
      <w:proofErr w:type="spellStart"/>
      <w:r w:rsidRPr="00592AD1">
        <w:rPr>
          <w:rStyle w:val="HTML1"/>
          <w:rFonts w:eastAsiaTheme="majorEastAsia"/>
          <w:lang w:val="en-US"/>
        </w:rPr>
        <w:t>Service</w:t>
      </w:r>
      <w:proofErr w:type="spellEnd"/>
      <w:r w:rsidRPr="00592AD1">
        <w:rPr>
          <w:rStyle w:val="HTML1"/>
          <w:rFonts w:eastAsiaTheme="majorEastAsia"/>
          <w:lang w:val="en-US"/>
        </w:rPr>
        <w:t xml:space="preserve">      </w:t>
      </w:r>
      <w:proofErr w:type="spellStart"/>
      <w:r w:rsidRPr="00592AD1">
        <w:rPr>
          <w:rStyle w:val="HTML1"/>
          <w:rFonts w:eastAsiaTheme="majorEastAsia"/>
          <w:lang w:val="en-US"/>
        </w:rPr>
        <w:t>Service</w:t>
      </w:r>
      <w:proofErr w:type="spellEnd"/>
    </w:p>
    <w:p w:rsidR="00592AD1" w:rsidRDefault="005647D5" w:rsidP="00592AD1">
      <w:r>
        <w:pict>
          <v:rect id="_x0000_i1097" style="width:0;height:1.5pt" o:hralign="center" o:hrstd="t" o:hr="t" fillcolor="#a0a0a0" stroked="f"/>
        </w:pict>
      </w:r>
    </w:p>
    <w:p w:rsidR="00592AD1" w:rsidRPr="00592AD1" w:rsidRDefault="00592AD1" w:rsidP="00592AD1">
      <w:pPr>
        <w:pStyle w:val="1"/>
        <w:rPr>
          <w:lang w:val="ru-RU"/>
        </w:rPr>
      </w:pPr>
      <w:r w:rsidRPr="00592AD1">
        <w:rPr>
          <w:lang w:val="ru-RU"/>
        </w:rPr>
        <w:t>2. Основные компоненты безопасности</w:t>
      </w:r>
    </w:p>
    <w:p w:rsidR="00592AD1" w:rsidRPr="00592AD1" w:rsidRDefault="00592AD1" w:rsidP="00592AD1">
      <w:pPr>
        <w:pStyle w:val="21"/>
        <w:rPr>
          <w:lang w:val="ru-RU"/>
        </w:rPr>
      </w:pPr>
      <w:r w:rsidRPr="00592AD1">
        <w:rPr>
          <w:lang w:val="ru-RU"/>
        </w:rPr>
        <w:t>1</w:t>
      </w:r>
      <w:r>
        <w:t>️</w:t>
      </w:r>
      <w:r w:rsidRPr="00592AD1">
        <w:rPr>
          <w:rFonts w:ascii="Tahoma" w:hAnsi="Tahoma" w:cs="Tahoma"/>
          <w:lang w:val="ru-RU"/>
        </w:rPr>
        <w:t>⃣</w:t>
      </w:r>
      <w:r w:rsidRPr="00592AD1">
        <w:rPr>
          <w:lang w:val="ru-RU"/>
        </w:rPr>
        <w:t xml:space="preserve"> </w:t>
      </w:r>
      <w:r>
        <w:t>User</w:t>
      </w:r>
      <w:r w:rsidRPr="00592AD1">
        <w:rPr>
          <w:lang w:val="ru-RU"/>
        </w:rPr>
        <w:t xml:space="preserve"> </w:t>
      </w:r>
      <w:r>
        <w:t>Service</w:t>
      </w:r>
    </w:p>
    <w:p w:rsidR="00592AD1" w:rsidRDefault="00592AD1" w:rsidP="00592AD1">
      <w:pPr>
        <w:pStyle w:val="aff8"/>
      </w:pPr>
      <w:r>
        <w:t>Отвечает за:</w:t>
      </w:r>
    </w:p>
    <w:p w:rsidR="00592AD1" w:rsidRDefault="00592AD1" w:rsidP="00592AD1">
      <w:pPr>
        <w:pStyle w:val="aff8"/>
        <w:numPr>
          <w:ilvl w:val="0"/>
          <w:numId w:val="23"/>
        </w:numPr>
      </w:pPr>
      <w:r>
        <w:t>авторизацию</w:t>
      </w:r>
    </w:p>
    <w:p w:rsidR="00592AD1" w:rsidRDefault="00592AD1" w:rsidP="00592AD1">
      <w:pPr>
        <w:pStyle w:val="aff8"/>
        <w:numPr>
          <w:ilvl w:val="0"/>
          <w:numId w:val="23"/>
        </w:numPr>
      </w:pPr>
      <w:r>
        <w:t>регистрацию</w:t>
      </w:r>
    </w:p>
    <w:p w:rsidR="00592AD1" w:rsidRDefault="00592AD1" w:rsidP="00592AD1">
      <w:pPr>
        <w:pStyle w:val="aff8"/>
        <w:numPr>
          <w:ilvl w:val="0"/>
          <w:numId w:val="23"/>
        </w:numPr>
      </w:pPr>
      <w:r>
        <w:t>управление пользователями</w:t>
      </w:r>
    </w:p>
    <w:p w:rsidR="00592AD1" w:rsidRDefault="00592AD1" w:rsidP="00592AD1">
      <w:pPr>
        <w:pStyle w:val="aff8"/>
        <w:numPr>
          <w:ilvl w:val="0"/>
          <w:numId w:val="23"/>
        </w:numPr>
      </w:pPr>
      <w:r>
        <w:t>генерацию JWT</w:t>
      </w:r>
    </w:p>
    <w:p w:rsidR="00592AD1" w:rsidRDefault="005647D5" w:rsidP="00592AD1">
      <w:r>
        <w:pict>
          <v:rect id="_x0000_i1098" style="width:0;height:1.5pt" o:hralign="center" o:hrstd="t" o:hr="t" fillcolor="#a0a0a0" stroked="f"/>
        </w:pict>
      </w:r>
    </w:p>
    <w:p w:rsidR="00592AD1" w:rsidRDefault="00592AD1" w:rsidP="00592AD1">
      <w:pPr>
        <w:pStyle w:val="21"/>
      </w:pPr>
      <w:r>
        <w:t>2️</w:t>
      </w:r>
      <w:r>
        <w:rPr>
          <w:rFonts w:ascii="Tahoma" w:hAnsi="Tahoma" w:cs="Tahoma"/>
        </w:rPr>
        <w:t>⃣</w:t>
      </w:r>
      <w:r>
        <w:t xml:space="preserve"> API Gateway</w:t>
      </w:r>
    </w:p>
    <w:p w:rsidR="00592AD1" w:rsidRDefault="00592AD1" w:rsidP="00592AD1">
      <w:pPr>
        <w:pStyle w:val="aff8"/>
      </w:pPr>
      <w:r>
        <w:t>Отвечает за:</w:t>
      </w:r>
    </w:p>
    <w:p w:rsidR="00592AD1" w:rsidRDefault="00592AD1" w:rsidP="00592AD1">
      <w:pPr>
        <w:pStyle w:val="aff8"/>
        <w:numPr>
          <w:ilvl w:val="0"/>
          <w:numId w:val="24"/>
        </w:numPr>
      </w:pPr>
      <w:r>
        <w:t>проверку JWT</w:t>
      </w:r>
    </w:p>
    <w:p w:rsidR="00592AD1" w:rsidRDefault="00592AD1" w:rsidP="00592AD1">
      <w:pPr>
        <w:pStyle w:val="aff8"/>
        <w:numPr>
          <w:ilvl w:val="0"/>
          <w:numId w:val="24"/>
        </w:numPr>
      </w:pPr>
      <w:r>
        <w:t>маршрутизацию запросов</w:t>
      </w:r>
    </w:p>
    <w:p w:rsidR="00592AD1" w:rsidRDefault="00592AD1" w:rsidP="00592AD1">
      <w:pPr>
        <w:pStyle w:val="aff8"/>
        <w:numPr>
          <w:ilvl w:val="0"/>
          <w:numId w:val="24"/>
        </w:numPr>
      </w:pPr>
      <w:r>
        <w:t>фильтрацию</w:t>
      </w:r>
    </w:p>
    <w:p w:rsidR="00592AD1" w:rsidRDefault="005647D5" w:rsidP="00592AD1">
      <w:r>
        <w:pict>
          <v:rect id="_x0000_i1099" style="width:0;height:1.5pt" o:hralign="center" o:hrstd="t" o:hr="t" fillcolor="#a0a0a0" stroked="f"/>
        </w:pict>
      </w:r>
    </w:p>
    <w:p w:rsidR="00592AD1" w:rsidRDefault="00592AD1" w:rsidP="00592AD1">
      <w:pPr>
        <w:pStyle w:val="21"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Остальные</w:t>
      </w:r>
      <w:proofErr w:type="spellEnd"/>
      <w:r>
        <w:t xml:space="preserve"> </w:t>
      </w:r>
      <w:proofErr w:type="spellStart"/>
      <w:r>
        <w:t>сервисы</w:t>
      </w:r>
      <w:proofErr w:type="spellEnd"/>
    </w:p>
    <w:p w:rsidR="00592AD1" w:rsidRDefault="00592AD1" w:rsidP="00592AD1">
      <w:pPr>
        <w:pStyle w:val="aff8"/>
      </w:pPr>
      <w:r>
        <w:t>Они:</w:t>
      </w:r>
    </w:p>
    <w:p w:rsidR="00592AD1" w:rsidRDefault="00592AD1" w:rsidP="00592AD1">
      <w:pPr>
        <w:pStyle w:val="aff8"/>
        <w:numPr>
          <w:ilvl w:val="0"/>
          <w:numId w:val="25"/>
        </w:numPr>
      </w:pPr>
      <w:r>
        <w:t>не выполняют логин</w:t>
      </w:r>
    </w:p>
    <w:p w:rsidR="00592AD1" w:rsidRDefault="00592AD1" w:rsidP="00592AD1">
      <w:pPr>
        <w:pStyle w:val="aff8"/>
        <w:numPr>
          <w:ilvl w:val="0"/>
          <w:numId w:val="25"/>
        </w:numPr>
      </w:pPr>
      <w:r>
        <w:t xml:space="preserve">только </w:t>
      </w:r>
      <w:r>
        <w:rPr>
          <w:rStyle w:val="af6"/>
        </w:rPr>
        <w:t xml:space="preserve">проверяют </w:t>
      </w:r>
      <w:proofErr w:type="spellStart"/>
      <w:r>
        <w:rPr>
          <w:rStyle w:val="af6"/>
        </w:rPr>
        <w:t>токен</w:t>
      </w:r>
      <w:proofErr w:type="spellEnd"/>
    </w:p>
    <w:p w:rsidR="00592AD1" w:rsidRDefault="005647D5" w:rsidP="00592AD1">
      <w:r>
        <w:pict>
          <v:rect id="_x0000_i1100" style="width:0;height:1.5pt" o:hralign="center" o:hrstd="t" o:hr="t" fillcolor="#a0a0a0" stroked="f"/>
        </w:pict>
      </w:r>
    </w:p>
    <w:p w:rsidR="00592AD1" w:rsidRPr="00592AD1" w:rsidRDefault="00592AD1" w:rsidP="00592AD1">
      <w:pPr>
        <w:pStyle w:val="1"/>
        <w:rPr>
          <w:lang w:val="ru-RU"/>
        </w:rPr>
      </w:pPr>
      <w:r w:rsidRPr="00592AD1">
        <w:rPr>
          <w:lang w:val="ru-RU"/>
        </w:rPr>
        <w:t>3. Процесс авторизации</w:t>
      </w:r>
    </w:p>
    <w:p w:rsidR="00592AD1" w:rsidRPr="00592AD1" w:rsidRDefault="00592AD1" w:rsidP="00592AD1">
      <w:pPr>
        <w:pStyle w:val="21"/>
        <w:rPr>
          <w:lang w:val="ru-RU"/>
        </w:rPr>
      </w:pPr>
      <w:r w:rsidRPr="00592AD1">
        <w:rPr>
          <w:lang w:val="ru-RU"/>
        </w:rPr>
        <w:t>Шаг 1</w:t>
      </w:r>
    </w:p>
    <w:p w:rsidR="00592AD1" w:rsidRDefault="00592AD1" w:rsidP="00592AD1">
      <w:pPr>
        <w:pStyle w:val="aff8"/>
      </w:pPr>
      <w:r>
        <w:t>Пользователь вводит: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>login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>password</w:t>
      </w:r>
    </w:p>
    <w:p w:rsidR="00592AD1" w:rsidRPr="00592AD1" w:rsidRDefault="00592AD1" w:rsidP="00592AD1">
      <w:pPr>
        <w:pStyle w:val="aff8"/>
        <w:rPr>
          <w:lang w:val="en-US"/>
        </w:rPr>
      </w:pPr>
      <w:r w:rsidRPr="00592AD1">
        <w:rPr>
          <w:lang w:val="en-US"/>
        </w:rPr>
        <w:t xml:space="preserve">Frontend </w:t>
      </w:r>
      <w:r>
        <w:t>отправляет</w:t>
      </w:r>
      <w:r w:rsidRPr="00592AD1">
        <w:rPr>
          <w:lang w:val="en-US"/>
        </w:rPr>
        <w:t xml:space="preserve"> </w:t>
      </w:r>
      <w:r>
        <w:t>запрос</w:t>
      </w:r>
      <w:r w:rsidRPr="00592AD1">
        <w:rPr>
          <w:lang w:val="en-US"/>
        </w:rPr>
        <w:t>: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>POST /</w:t>
      </w:r>
      <w:proofErr w:type="spellStart"/>
      <w:r w:rsidRPr="00592AD1">
        <w:rPr>
          <w:rStyle w:val="HTML1"/>
          <w:rFonts w:eastAsiaTheme="majorEastAsia"/>
          <w:lang w:val="en-US"/>
        </w:rPr>
        <w:t>auth</w:t>
      </w:r>
      <w:proofErr w:type="spellEnd"/>
      <w:r w:rsidRPr="00592AD1">
        <w:rPr>
          <w:rStyle w:val="HTML1"/>
          <w:rFonts w:eastAsiaTheme="majorEastAsia"/>
          <w:lang w:val="en-US"/>
        </w:rPr>
        <w:t>/login</w:t>
      </w:r>
    </w:p>
    <w:p w:rsidR="00592AD1" w:rsidRPr="00592AD1" w:rsidRDefault="00592AD1" w:rsidP="00592AD1">
      <w:pPr>
        <w:pStyle w:val="aff8"/>
        <w:rPr>
          <w:lang w:val="en-US"/>
        </w:rPr>
      </w:pPr>
      <w:r>
        <w:t>в</w:t>
      </w:r>
      <w:r w:rsidRPr="00592AD1">
        <w:rPr>
          <w:lang w:val="en-US"/>
        </w:rPr>
        <w:t xml:space="preserve"> </w:t>
      </w:r>
      <w:r w:rsidRPr="00592AD1">
        <w:rPr>
          <w:rStyle w:val="af6"/>
          <w:lang w:val="en-US"/>
        </w:rPr>
        <w:t>User Service</w:t>
      </w:r>
      <w:r w:rsidRPr="00592AD1">
        <w:rPr>
          <w:lang w:val="en-US"/>
        </w:rPr>
        <w:t>.</w:t>
      </w:r>
    </w:p>
    <w:p w:rsidR="00592AD1" w:rsidRDefault="005647D5" w:rsidP="00592AD1">
      <w:r>
        <w:pict>
          <v:rect id="_x0000_i1101" style="width:0;height:1.5pt" o:hralign="center" o:hrstd="t" o:hr="t" fillcolor="#a0a0a0" stroked="f"/>
        </w:pict>
      </w:r>
    </w:p>
    <w:p w:rsidR="00592AD1" w:rsidRDefault="00592AD1" w:rsidP="00592AD1">
      <w:pPr>
        <w:pStyle w:val="21"/>
      </w:pPr>
      <w:proofErr w:type="spellStart"/>
      <w:r>
        <w:t>Шаг</w:t>
      </w:r>
      <w:proofErr w:type="spellEnd"/>
      <w:r>
        <w:t xml:space="preserve"> 2</w:t>
      </w:r>
    </w:p>
    <w:p w:rsidR="00592AD1" w:rsidRDefault="00592AD1" w:rsidP="00592AD1">
      <w:pPr>
        <w:pStyle w:val="aff8"/>
      </w:pPr>
      <w:r>
        <w:t xml:space="preserve">User </w:t>
      </w:r>
      <w:proofErr w:type="spellStart"/>
      <w:r>
        <w:t>Service</w:t>
      </w:r>
      <w:proofErr w:type="spellEnd"/>
      <w:r>
        <w:t>:</w:t>
      </w:r>
    </w:p>
    <w:p w:rsidR="00592AD1" w:rsidRDefault="00592AD1" w:rsidP="00592AD1">
      <w:pPr>
        <w:pStyle w:val="aff8"/>
        <w:numPr>
          <w:ilvl w:val="0"/>
          <w:numId w:val="26"/>
        </w:numPr>
      </w:pPr>
      <w:r>
        <w:t>находит пользователя</w:t>
      </w:r>
    </w:p>
    <w:p w:rsidR="00592AD1" w:rsidRDefault="00592AD1" w:rsidP="00592AD1">
      <w:pPr>
        <w:pStyle w:val="aff8"/>
        <w:numPr>
          <w:ilvl w:val="0"/>
          <w:numId w:val="26"/>
        </w:numPr>
      </w:pPr>
      <w:r>
        <w:t>проверяет пароль (</w:t>
      </w:r>
      <w:proofErr w:type="spellStart"/>
      <w:r>
        <w:t>bcrypt</w:t>
      </w:r>
      <w:proofErr w:type="spellEnd"/>
      <w:r>
        <w:t>)</w:t>
      </w:r>
    </w:p>
    <w:p w:rsidR="00592AD1" w:rsidRDefault="00592AD1" w:rsidP="00592AD1">
      <w:pPr>
        <w:pStyle w:val="aff8"/>
        <w:numPr>
          <w:ilvl w:val="0"/>
          <w:numId w:val="26"/>
        </w:numPr>
      </w:pPr>
      <w:r>
        <w:t>генерирует JWT</w:t>
      </w:r>
    </w:p>
    <w:p w:rsidR="00592AD1" w:rsidRDefault="005647D5" w:rsidP="00592AD1">
      <w:r>
        <w:pict>
          <v:rect id="_x0000_i1102" style="width:0;height:1.5pt" o:hralign="center" o:hrstd="t" o:hr="t" fillcolor="#a0a0a0" stroked="f"/>
        </w:pict>
      </w:r>
    </w:p>
    <w:p w:rsidR="00592AD1" w:rsidRDefault="00592AD1" w:rsidP="00592AD1">
      <w:pPr>
        <w:pStyle w:val="21"/>
      </w:pPr>
      <w:proofErr w:type="spellStart"/>
      <w:r>
        <w:t>Шаг</w:t>
      </w:r>
      <w:proofErr w:type="spellEnd"/>
      <w:r>
        <w:t xml:space="preserve"> 3</w:t>
      </w:r>
    </w:p>
    <w:p w:rsidR="00592AD1" w:rsidRPr="00592AD1" w:rsidRDefault="00592AD1" w:rsidP="00592AD1">
      <w:pPr>
        <w:pStyle w:val="aff8"/>
        <w:rPr>
          <w:lang w:val="en-US"/>
        </w:rPr>
      </w:pPr>
      <w:r w:rsidRPr="00592AD1">
        <w:rPr>
          <w:lang w:val="en-US"/>
        </w:rPr>
        <w:t xml:space="preserve">User Service </w:t>
      </w:r>
      <w:r>
        <w:t>возвращает</w:t>
      </w:r>
      <w:r w:rsidRPr="00592AD1">
        <w:rPr>
          <w:lang w:val="en-US"/>
        </w:rPr>
        <w:t>: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>{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 xml:space="preserve">  "token": "JWT_TOKEN"</w:t>
      </w:r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}</w:t>
      </w:r>
    </w:p>
    <w:p w:rsidR="00592AD1" w:rsidRDefault="005647D5" w:rsidP="00592AD1">
      <w:r>
        <w:pict>
          <v:rect id="_x0000_i1103" style="width:0;height:1.5pt" o:hralign="center" o:hrstd="t" o:hr="t" fillcolor="#a0a0a0" stroked="f"/>
        </w:pict>
      </w:r>
    </w:p>
    <w:p w:rsidR="00592AD1" w:rsidRDefault="00592AD1" w:rsidP="00592AD1">
      <w:pPr>
        <w:pStyle w:val="21"/>
      </w:pPr>
      <w:proofErr w:type="spellStart"/>
      <w:r>
        <w:lastRenderedPageBreak/>
        <w:t>Шаг</w:t>
      </w:r>
      <w:proofErr w:type="spellEnd"/>
      <w:r>
        <w:t xml:space="preserve"> 4</w:t>
      </w:r>
    </w:p>
    <w:p w:rsidR="00592AD1" w:rsidRDefault="00592AD1" w:rsidP="00592AD1">
      <w:pPr>
        <w:pStyle w:val="aff8"/>
      </w:pPr>
      <w:proofErr w:type="spellStart"/>
      <w:r>
        <w:t>Frontend</w:t>
      </w:r>
      <w:proofErr w:type="spellEnd"/>
      <w:r>
        <w:t xml:space="preserve"> сохраняет </w:t>
      </w:r>
      <w:proofErr w:type="spellStart"/>
      <w:r>
        <w:t>токен</w:t>
      </w:r>
      <w:proofErr w:type="spellEnd"/>
      <w:r>
        <w:t>:</w:t>
      </w:r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localStorage</w:t>
      </w:r>
      <w:proofErr w:type="spellEnd"/>
    </w:p>
    <w:p w:rsidR="00592AD1" w:rsidRDefault="005647D5" w:rsidP="00592AD1">
      <w:r>
        <w:pict>
          <v:rect id="_x0000_i1104" style="width:0;height:1.5pt" o:hralign="center" o:hrstd="t" o:hr="t" fillcolor="#a0a0a0" stroked="f"/>
        </w:pict>
      </w:r>
    </w:p>
    <w:p w:rsidR="00592AD1" w:rsidRPr="00592AD1" w:rsidRDefault="00592AD1" w:rsidP="00592AD1">
      <w:pPr>
        <w:pStyle w:val="21"/>
        <w:rPr>
          <w:lang w:val="ru-RU"/>
        </w:rPr>
      </w:pPr>
      <w:r w:rsidRPr="00592AD1">
        <w:rPr>
          <w:lang w:val="ru-RU"/>
        </w:rPr>
        <w:t>Шаг 5</w:t>
      </w:r>
    </w:p>
    <w:p w:rsidR="00592AD1" w:rsidRDefault="00592AD1" w:rsidP="00592AD1">
      <w:pPr>
        <w:pStyle w:val="aff8"/>
      </w:pPr>
      <w:r>
        <w:t xml:space="preserve">Каждый запрос отправляется с </w:t>
      </w:r>
      <w:proofErr w:type="spellStart"/>
      <w:r>
        <w:t>токеном</w:t>
      </w:r>
      <w:proofErr w:type="spellEnd"/>
      <w:r>
        <w:t>:</w:t>
      </w:r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Authorization</w:t>
      </w:r>
      <w:proofErr w:type="spellEnd"/>
      <w:r>
        <w:rPr>
          <w:rStyle w:val="HTML1"/>
          <w:rFonts w:eastAsiaTheme="majorEastAsia"/>
        </w:rPr>
        <w:t xml:space="preserve">: </w:t>
      </w:r>
      <w:proofErr w:type="spellStart"/>
      <w:r>
        <w:rPr>
          <w:rStyle w:val="HTML1"/>
          <w:rFonts w:eastAsiaTheme="majorEastAsia"/>
        </w:rPr>
        <w:t>Bearer</w:t>
      </w:r>
      <w:proofErr w:type="spellEnd"/>
      <w:r>
        <w:rPr>
          <w:rStyle w:val="HTML1"/>
          <w:rFonts w:eastAsiaTheme="majorEastAsia"/>
        </w:rPr>
        <w:t xml:space="preserve"> JWT_TOKEN</w:t>
      </w:r>
    </w:p>
    <w:p w:rsidR="00592AD1" w:rsidRDefault="005647D5" w:rsidP="00592AD1">
      <w:r>
        <w:pict>
          <v:rect id="_x0000_i1105" style="width:0;height:1.5pt" o:hralign="center" o:hrstd="t" o:hr="t" fillcolor="#a0a0a0" stroked="f"/>
        </w:pict>
      </w:r>
    </w:p>
    <w:p w:rsidR="00592AD1" w:rsidRDefault="00592AD1" w:rsidP="00592AD1">
      <w:pPr>
        <w:pStyle w:val="1"/>
      </w:pPr>
      <w:r>
        <w:t xml:space="preserve">4. </w:t>
      </w:r>
      <w:proofErr w:type="spellStart"/>
      <w:r>
        <w:t>Структура</w:t>
      </w:r>
      <w:proofErr w:type="spellEnd"/>
      <w:r>
        <w:t xml:space="preserve"> JWT</w:t>
      </w:r>
    </w:p>
    <w:p w:rsidR="00592AD1" w:rsidRPr="00592AD1" w:rsidRDefault="00592AD1" w:rsidP="00592AD1">
      <w:pPr>
        <w:pStyle w:val="aff8"/>
        <w:rPr>
          <w:lang w:val="en-US"/>
        </w:rPr>
      </w:pPr>
      <w:r w:rsidRPr="00592AD1">
        <w:rPr>
          <w:lang w:val="en-US"/>
        </w:rPr>
        <w:t xml:space="preserve">JWT </w:t>
      </w:r>
      <w:r>
        <w:t>содержит</w:t>
      </w:r>
      <w:r w:rsidRPr="00592AD1">
        <w:rPr>
          <w:lang w:val="en-US"/>
        </w:rPr>
        <w:t>: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>{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 xml:space="preserve">  "</w:t>
      </w:r>
      <w:proofErr w:type="spellStart"/>
      <w:r w:rsidRPr="00592AD1">
        <w:rPr>
          <w:rStyle w:val="HTML1"/>
          <w:rFonts w:eastAsiaTheme="majorEastAsia"/>
          <w:lang w:val="en-US"/>
        </w:rPr>
        <w:t>userId</w:t>
      </w:r>
      <w:proofErr w:type="spellEnd"/>
      <w:r w:rsidRPr="00592AD1">
        <w:rPr>
          <w:rStyle w:val="HTML1"/>
          <w:rFonts w:eastAsiaTheme="majorEastAsia"/>
          <w:lang w:val="en-US"/>
        </w:rPr>
        <w:t>": "</w:t>
      </w:r>
      <w:proofErr w:type="spellStart"/>
      <w:r w:rsidRPr="00592AD1">
        <w:rPr>
          <w:rStyle w:val="HTML1"/>
          <w:rFonts w:eastAsiaTheme="majorEastAsia"/>
          <w:lang w:val="en-US"/>
        </w:rPr>
        <w:t>uuid</w:t>
      </w:r>
      <w:proofErr w:type="spellEnd"/>
      <w:r w:rsidRPr="00592AD1">
        <w:rPr>
          <w:rStyle w:val="HTML1"/>
          <w:rFonts w:eastAsiaTheme="majorEastAsia"/>
          <w:lang w:val="en-US"/>
        </w:rPr>
        <w:t>",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 xml:space="preserve">  "login": "user",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 xml:space="preserve">  "roles": ["ADMIN"],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 xml:space="preserve">  "</w:t>
      </w:r>
      <w:proofErr w:type="spellStart"/>
      <w:r w:rsidRPr="00592AD1">
        <w:rPr>
          <w:rStyle w:val="HTML1"/>
          <w:rFonts w:eastAsiaTheme="majorEastAsia"/>
          <w:lang w:val="en-US"/>
        </w:rPr>
        <w:t>exp</w:t>
      </w:r>
      <w:proofErr w:type="spellEnd"/>
      <w:r w:rsidRPr="00592AD1">
        <w:rPr>
          <w:rStyle w:val="HTML1"/>
          <w:rFonts w:eastAsiaTheme="majorEastAsia"/>
          <w:lang w:val="en-US"/>
        </w:rPr>
        <w:t>": 173456789</w:t>
      </w:r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}</w:t>
      </w:r>
    </w:p>
    <w:p w:rsidR="00592AD1" w:rsidRDefault="005647D5" w:rsidP="00592AD1">
      <w:r>
        <w:pict>
          <v:rect id="_x0000_i1106" style="width:0;height:1.5pt" o:hralign="center" o:hrstd="t" o:hr="t" fillcolor="#a0a0a0" stroked="f"/>
        </w:pict>
      </w:r>
    </w:p>
    <w:p w:rsidR="00592AD1" w:rsidRPr="00592AD1" w:rsidRDefault="00592AD1" w:rsidP="00592AD1">
      <w:pPr>
        <w:pStyle w:val="1"/>
        <w:rPr>
          <w:lang w:val="ru-RU"/>
        </w:rPr>
      </w:pPr>
      <w:r w:rsidRPr="00592AD1">
        <w:rPr>
          <w:lang w:val="ru-RU"/>
        </w:rPr>
        <w:t xml:space="preserve">5. Проверка </w:t>
      </w:r>
      <w:proofErr w:type="spellStart"/>
      <w:r w:rsidRPr="00592AD1">
        <w:rPr>
          <w:lang w:val="ru-RU"/>
        </w:rPr>
        <w:t>токена</w:t>
      </w:r>
      <w:proofErr w:type="spellEnd"/>
    </w:p>
    <w:p w:rsidR="00592AD1" w:rsidRDefault="00592AD1" w:rsidP="00592AD1">
      <w:pPr>
        <w:pStyle w:val="aff8"/>
      </w:pPr>
      <w:r>
        <w:t>Проверка происходит:</w:t>
      </w:r>
    </w:p>
    <w:p w:rsidR="00592AD1" w:rsidRPr="00592AD1" w:rsidRDefault="00592AD1" w:rsidP="00592AD1">
      <w:pPr>
        <w:pStyle w:val="31"/>
        <w:rPr>
          <w:lang w:val="ru-RU"/>
        </w:rPr>
      </w:pPr>
      <w:r w:rsidRPr="00592AD1">
        <w:rPr>
          <w:lang w:val="ru-RU"/>
        </w:rPr>
        <w:t xml:space="preserve">в </w:t>
      </w:r>
      <w:r>
        <w:t>Gateway</w:t>
      </w:r>
    </w:p>
    <w:p w:rsidR="00592AD1" w:rsidRDefault="00592AD1" w:rsidP="00592AD1">
      <w:pPr>
        <w:pStyle w:val="aff8"/>
      </w:pPr>
      <w:proofErr w:type="spellStart"/>
      <w:r>
        <w:t>Gateway</w:t>
      </w:r>
      <w:proofErr w:type="spellEnd"/>
      <w:r>
        <w:t xml:space="preserve"> проверяет:</w:t>
      </w:r>
    </w:p>
    <w:p w:rsidR="00592AD1" w:rsidRDefault="00592AD1" w:rsidP="00592AD1">
      <w:pPr>
        <w:pStyle w:val="aff8"/>
        <w:numPr>
          <w:ilvl w:val="0"/>
          <w:numId w:val="27"/>
        </w:numPr>
      </w:pPr>
      <w:r>
        <w:t>подпись</w:t>
      </w:r>
    </w:p>
    <w:p w:rsidR="00592AD1" w:rsidRDefault="00592AD1" w:rsidP="00592AD1">
      <w:pPr>
        <w:pStyle w:val="aff8"/>
        <w:numPr>
          <w:ilvl w:val="0"/>
          <w:numId w:val="27"/>
        </w:numPr>
      </w:pPr>
      <w:r>
        <w:t>срок действия</w:t>
      </w:r>
    </w:p>
    <w:p w:rsidR="00592AD1" w:rsidRDefault="00592AD1" w:rsidP="00592AD1">
      <w:pPr>
        <w:pStyle w:val="aff8"/>
      </w:pPr>
      <w:r>
        <w:t xml:space="preserve">Если </w:t>
      </w:r>
      <w:proofErr w:type="spellStart"/>
      <w:r>
        <w:t>токен</w:t>
      </w:r>
      <w:proofErr w:type="spellEnd"/>
      <w:r>
        <w:t xml:space="preserve"> валиден → запрос проходит.</w:t>
      </w:r>
    </w:p>
    <w:p w:rsidR="00592AD1" w:rsidRDefault="005647D5" w:rsidP="00592AD1">
      <w:r>
        <w:pict>
          <v:rect id="_x0000_i1107" style="width:0;height:1.5pt" o:hralign="center" o:hrstd="t" o:hr="t" fillcolor="#a0a0a0" stroked="f"/>
        </w:pict>
      </w:r>
    </w:p>
    <w:p w:rsidR="00592AD1" w:rsidRPr="00592AD1" w:rsidRDefault="00592AD1" w:rsidP="00592AD1">
      <w:pPr>
        <w:pStyle w:val="1"/>
        <w:rPr>
          <w:lang w:val="ru-RU"/>
        </w:rPr>
      </w:pPr>
      <w:r w:rsidRPr="00592AD1">
        <w:rPr>
          <w:lang w:val="ru-RU"/>
        </w:rPr>
        <w:lastRenderedPageBreak/>
        <w:t>6. Авторизация по ролям</w:t>
      </w:r>
    </w:p>
    <w:p w:rsidR="00592AD1" w:rsidRDefault="00592AD1" w:rsidP="00592AD1">
      <w:pPr>
        <w:pStyle w:val="aff8"/>
      </w:pPr>
      <w:r>
        <w:t xml:space="preserve">Используем </w:t>
      </w:r>
      <w:proofErr w:type="spellStart"/>
      <w:r>
        <w:rPr>
          <w:rStyle w:val="af6"/>
        </w:rPr>
        <w:t>Role-Based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Access</w:t>
      </w:r>
      <w:proofErr w:type="spellEnd"/>
      <w:r>
        <w:rPr>
          <w:rStyle w:val="af6"/>
        </w:rPr>
        <w:t xml:space="preserve"> </w:t>
      </w:r>
      <w:proofErr w:type="spellStart"/>
      <w:r>
        <w:rPr>
          <w:rStyle w:val="af6"/>
        </w:rPr>
        <w:t>Control</w:t>
      </w:r>
      <w:proofErr w:type="spellEnd"/>
      <w:r>
        <w:t>.</w:t>
      </w:r>
    </w:p>
    <w:p w:rsidR="00592AD1" w:rsidRDefault="00592AD1" w:rsidP="00592AD1">
      <w:pPr>
        <w:pStyle w:val="aff8"/>
      </w:pPr>
      <w:r>
        <w:t>Роли:</w:t>
      </w:r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ADMIN</w:t>
      </w:r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INVESTOR</w:t>
      </w:r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APPLICANT</w:t>
      </w:r>
    </w:p>
    <w:p w:rsidR="00592AD1" w:rsidRDefault="005647D5" w:rsidP="00592AD1">
      <w:r>
        <w:pict>
          <v:rect id="_x0000_i1108" style="width:0;height:1.5pt" o:hralign="center" o:hrstd="t" o:hr="t" fillcolor="#a0a0a0" stroked="f"/>
        </w:pict>
      </w:r>
    </w:p>
    <w:p w:rsidR="00592AD1" w:rsidRPr="00592AD1" w:rsidRDefault="00592AD1" w:rsidP="00592AD1">
      <w:pPr>
        <w:pStyle w:val="21"/>
        <w:rPr>
          <w:lang w:val="ru-RU"/>
        </w:rPr>
      </w:pPr>
      <w:r w:rsidRPr="00592AD1">
        <w:rPr>
          <w:lang w:val="ru-RU"/>
        </w:rPr>
        <w:t>Пример доступа</w:t>
      </w:r>
    </w:p>
    <w:p w:rsidR="00592AD1" w:rsidRPr="00592AD1" w:rsidRDefault="00592AD1" w:rsidP="00592AD1">
      <w:pPr>
        <w:pStyle w:val="31"/>
        <w:rPr>
          <w:lang w:val="ru-RU"/>
        </w:rPr>
      </w:pPr>
      <w:r w:rsidRPr="00592AD1">
        <w:rPr>
          <w:lang w:val="ru-RU"/>
        </w:rPr>
        <w:t xml:space="preserve">Только </w:t>
      </w:r>
      <w:r>
        <w:t>ADMIN</w:t>
      </w:r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POST /</w:t>
      </w:r>
      <w:proofErr w:type="spellStart"/>
      <w:r>
        <w:rPr>
          <w:rStyle w:val="HTML1"/>
          <w:rFonts w:eastAsiaTheme="majorEastAsia"/>
        </w:rPr>
        <w:t>users</w:t>
      </w:r>
      <w:proofErr w:type="spellEnd"/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DELETE /</w:t>
      </w:r>
      <w:proofErr w:type="spellStart"/>
      <w:r>
        <w:rPr>
          <w:rStyle w:val="HTML1"/>
          <w:rFonts w:eastAsiaTheme="majorEastAsia"/>
        </w:rPr>
        <w:t>users</w:t>
      </w:r>
      <w:proofErr w:type="spellEnd"/>
      <w:r>
        <w:rPr>
          <w:rStyle w:val="HTML1"/>
          <w:rFonts w:eastAsiaTheme="majorEastAsia"/>
        </w:rPr>
        <w:t>/{</w:t>
      </w:r>
      <w:proofErr w:type="spellStart"/>
      <w:r>
        <w:rPr>
          <w:rStyle w:val="HTML1"/>
          <w:rFonts w:eastAsiaTheme="majorEastAsia"/>
        </w:rPr>
        <w:t>id</w:t>
      </w:r>
      <w:proofErr w:type="spellEnd"/>
      <w:r>
        <w:rPr>
          <w:rStyle w:val="HTML1"/>
          <w:rFonts w:eastAsiaTheme="majorEastAsia"/>
        </w:rPr>
        <w:t>}</w:t>
      </w:r>
    </w:p>
    <w:p w:rsidR="00592AD1" w:rsidRDefault="005647D5" w:rsidP="00592AD1">
      <w:r>
        <w:pict>
          <v:rect id="_x0000_i1109" style="width:0;height:1.5pt" o:hralign="center" o:hrstd="t" o:hr="t" fillcolor="#a0a0a0" stroked="f"/>
        </w:pict>
      </w:r>
    </w:p>
    <w:p w:rsidR="00592AD1" w:rsidRDefault="00592AD1" w:rsidP="00592AD1">
      <w:pPr>
        <w:pStyle w:val="31"/>
      </w:pPr>
      <w:r>
        <w:t>INVESTOR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>POST /projects/{id}/approve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>POST /projects/{id}/reject</w:t>
      </w:r>
    </w:p>
    <w:p w:rsidR="00592AD1" w:rsidRDefault="005647D5" w:rsidP="00592AD1">
      <w:r>
        <w:pict>
          <v:rect id="_x0000_i1110" style="width:0;height:1.5pt" o:hralign="center" o:hrstd="t" o:hr="t" fillcolor="#a0a0a0" stroked="f"/>
        </w:pict>
      </w:r>
    </w:p>
    <w:p w:rsidR="00592AD1" w:rsidRDefault="00592AD1" w:rsidP="00592AD1">
      <w:pPr>
        <w:pStyle w:val="31"/>
      </w:pPr>
      <w:r>
        <w:t>APPLICANT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>POST /projects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>PUT /projects/{id}</w:t>
      </w:r>
    </w:p>
    <w:p w:rsidR="00592AD1" w:rsidRDefault="005647D5" w:rsidP="00592AD1">
      <w:r>
        <w:pict>
          <v:rect id="_x0000_i1111" style="width:0;height:1.5pt" o:hralign="center" o:hrstd="t" o:hr="t" fillcolor="#a0a0a0" stroked="f"/>
        </w:pict>
      </w:r>
    </w:p>
    <w:p w:rsidR="00592AD1" w:rsidRPr="00592AD1" w:rsidRDefault="00592AD1" w:rsidP="00592AD1">
      <w:pPr>
        <w:pStyle w:val="1"/>
        <w:rPr>
          <w:lang w:val="ru-RU"/>
        </w:rPr>
      </w:pPr>
      <w:r w:rsidRPr="00592AD1">
        <w:rPr>
          <w:lang w:val="ru-RU"/>
        </w:rPr>
        <w:t>7. Где проверяются роли</w:t>
      </w:r>
    </w:p>
    <w:p w:rsidR="00592AD1" w:rsidRDefault="00592AD1" w:rsidP="00592AD1">
      <w:pPr>
        <w:pStyle w:val="aff8"/>
      </w:pPr>
      <w:r>
        <w:t>Есть два уровня:</w:t>
      </w:r>
    </w:p>
    <w:p w:rsidR="00592AD1" w:rsidRPr="00592AD1" w:rsidRDefault="00592AD1" w:rsidP="00592AD1">
      <w:pPr>
        <w:pStyle w:val="21"/>
        <w:rPr>
          <w:lang w:val="ru-RU"/>
        </w:rPr>
      </w:pPr>
      <w:r w:rsidRPr="00592AD1">
        <w:rPr>
          <w:lang w:val="ru-RU"/>
        </w:rPr>
        <w:t xml:space="preserve">уровень 1 — </w:t>
      </w:r>
      <w:r>
        <w:t>Gateway</w:t>
      </w:r>
    </w:p>
    <w:p w:rsidR="00592AD1" w:rsidRDefault="00592AD1" w:rsidP="00592AD1">
      <w:pPr>
        <w:pStyle w:val="aff8"/>
      </w:pPr>
      <w:r>
        <w:t>проверяет:</w:t>
      </w:r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есть ли </w:t>
      </w:r>
      <w:proofErr w:type="spellStart"/>
      <w:r>
        <w:rPr>
          <w:rStyle w:val="HTML1"/>
          <w:rFonts w:eastAsiaTheme="majorEastAsia"/>
        </w:rPr>
        <w:t>токен</w:t>
      </w:r>
      <w:proofErr w:type="spellEnd"/>
    </w:p>
    <w:p w:rsidR="00592AD1" w:rsidRDefault="005647D5" w:rsidP="00592AD1">
      <w:r>
        <w:pict>
          <v:rect id="_x0000_i1112" style="width:0;height:1.5pt" o:hralign="center" o:hrstd="t" o:hr="t" fillcolor="#a0a0a0" stroked="f"/>
        </w:pict>
      </w:r>
    </w:p>
    <w:p w:rsidR="00592AD1" w:rsidRPr="00592AD1" w:rsidRDefault="00592AD1" w:rsidP="00592AD1">
      <w:pPr>
        <w:pStyle w:val="21"/>
        <w:rPr>
          <w:lang w:val="ru-RU"/>
        </w:rPr>
      </w:pPr>
      <w:r w:rsidRPr="00592AD1">
        <w:rPr>
          <w:lang w:val="ru-RU"/>
        </w:rPr>
        <w:t xml:space="preserve">уровень 2 — </w:t>
      </w:r>
      <w:proofErr w:type="spellStart"/>
      <w:r w:rsidRPr="00592AD1">
        <w:rPr>
          <w:lang w:val="ru-RU"/>
        </w:rPr>
        <w:t>микросервисы</w:t>
      </w:r>
      <w:proofErr w:type="spellEnd"/>
    </w:p>
    <w:p w:rsidR="00592AD1" w:rsidRDefault="00592AD1" w:rsidP="00592AD1">
      <w:pPr>
        <w:pStyle w:val="aff8"/>
      </w:pPr>
      <w:r>
        <w:t>проверяют:</w:t>
      </w:r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доступ по ролям</w:t>
      </w:r>
    </w:p>
    <w:p w:rsidR="00592AD1" w:rsidRDefault="00592AD1" w:rsidP="00592AD1">
      <w:pPr>
        <w:pStyle w:val="aff8"/>
      </w:pPr>
      <w:r>
        <w:t>Например:</w:t>
      </w:r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lastRenderedPageBreak/>
        <w:t>@</w:t>
      </w:r>
      <w:proofErr w:type="spellStart"/>
      <w:r>
        <w:rPr>
          <w:rStyle w:val="HTML1"/>
          <w:rFonts w:eastAsiaTheme="majorEastAsia"/>
        </w:rPr>
        <w:t>PreAuthorize</w:t>
      </w:r>
      <w:proofErr w:type="spellEnd"/>
      <w:r>
        <w:rPr>
          <w:rStyle w:val="HTML1"/>
          <w:rFonts w:eastAsiaTheme="majorEastAsia"/>
        </w:rPr>
        <w:t>("</w:t>
      </w:r>
      <w:proofErr w:type="spellStart"/>
      <w:r>
        <w:rPr>
          <w:rStyle w:val="HTML1"/>
          <w:rFonts w:eastAsiaTheme="majorEastAsia"/>
        </w:rPr>
        <w:t>hasRole</w:t>
      </w:r>
      <w:proofErr w:type="spellEnd"/>
      <w:r>
        <w:rPr>
          <w:rStyle w:val="HTML1"/>
          <w:rFonts w:eastAsiaTheme="majorEastAsia"/>
        </w:rPr>
        <w:t>('ADMIN')")</w:t>
      </w:r>
    </w:p>
    <w:p w:rsidR="00592AD1" w:rsidRDefault="005647D5" w:rsidP="00592AD1">
      <w:r>
        <w:pict>
          <v:rect id="_x0000_i1113" style="width:0;height:1.5pt" o:hralign="center" o:hrstd="t" o:hr="t" fillcolor="#a0a0a0" stroked="f"/>
        </w:pict>
      </w:r>
    </w:p>
    <w:p w:rsidR="00592AD1" w:rsidRPr="00592AD1" w:rsidRDefault="00592AD1" w:rsidP="00592AD1">
      <w:pPr>
        <w:pStyle w:val="1"/>
        <w:rPr>
          <w:lang w:val="ru-RU"/>
        </w:rPr>
      </w:pPr>
      <w:r w:rsidRPr="00592AD1">
        <w:rPr>
          <w:lang w:val="ru-RU"/>
        </w:rPr>
        <w:t>8. Структура пакетов безопасности</w:t>
      </w:r>
    </w:p>
    <w:p w:rsidR="00592AD1" w:rsidRPr="00592AD1" w:rsidRDefault="00592AD1" w:rsidP="00592AD1">
      <w:pPr>
        <w:pStyle w:val="21"/>
        <w:rPr>
          <w:lang w:val="ru-RU"/>
        </w:rPr>
      </w:pPr>
      <w:r>
        <w:t>USER</w:t>
      </w:r>
      <w:r w:rsidRPr="00592AD1">
        <w:rPr>
          <w:lang w:val="ru-RU"/>
        </w:rPr>
        <w:t xml:space="preserve"> </w:t>
      </w:r>
      <w:r>
        <w:t>SERVICE</w:t>
      </w:r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security</w:t>
      </w:r>
      <w:proofErr w:type="spellEnd"/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│</w:t>
      </w:r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├── </w:t>
      </w:r>
      <w:proofErr w:type="spellStart"/>
      <w:r>
        <w:rPr>
          <w:rStyle w:val="HTML1"/>
          <w:rFonts w:eastAsiaTheme="majorEastAsia"/>
        </w:rPr>
        <w:t>JwtService</w:t>
      </w:r>
      <w:proofErr w:type="spellEnd"/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├── </w:t>
      </w:r>
      <w:proofErr w:type="spellStart"/>
      <w:r>
        <w:rPr>
          <w:rStyle w:val="HTML1"/>
          <w:rFonts w:eastAsiaTheme="majorEastAsia"/>
        </w:rPr>
        <w:t>JwtTokenProvider</w:t>
      </w:r>
      <w:proofErr w:type="spellEnd"/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├── </w:t>
      </w:r>
      <w:proofErr w:type="spellStart"/>
      <w:r>
        <w:rPr>
          <w:rStyle w:val="HTML1"/>
          <w:rFonts w:eastAsiaTheme="majorEastAsia"/>
        </w:rPr>
        <w:t>JwtAuthenticationFilter</w:t>
      </w:r>
      <w:proofErr w:type="spellEnd"/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└── </w:t>
      </w:r>
      <w:proofErr w:type="spellStart"/>
      <w:r>
        <w:rPr>
          <w:rStyle w:val="HTML1"/>
          <w:rFonts w:eastAsiaTheme="majorEastAsia"/>
        </w:rPr>
        <w:t>SecurityConfig</w:t>
      </w:r>
      <w:proofErr w:type="spellEnd"/>
    </w:p>
    <w:p w:rsidR="00592AD1" w:rsidRDefault="005647D5" w:rsidP="00592AD1">
      <w:r>
        <w:pict>
          <v:rect id="_x0000_i1114" style="width:0;height:1.5pt" o:hralign="center" o:hrstd="t" o:hr="t" fillcolor="#a0a0a0" stroked="f"/>
        </w:pict>
      </w:r>
    </w:p>
    <w:p w:rsidR="00592AD1" w:rsidRDefault="00592AD1" w:rsidP="00592AD1">
      <w:pPr>
        <w:pStyle w:val="21"/>
      </w:pPr>
      <w:proofErr w:type="spellStart"/>
      <w:r>
        <w:t>JwtService</w:t>
      </w:r>
      <w:proofErr w:type="spellEnd"/>
    </w:p>
    <w:p w:rsidR="00592AD1" w:rsidRDefault="00592AD1" w:rsidP="00592AD1">
      <w:pPr>
        <w:pStyle w:val="aff8"/>
      </w:pPr>
      <w:r>
        <w:t xml:space="preserve">генерирует </w:t>
      </w:r>
      <w:proofErr w:type="spellStart"/>
      <w:r>
        <w:t>токен</w:t>
      </w:r>
      <w:proofErr w:type="spellEnd"/>
      <w:r>
        <w:t>.</w:t>
      </w:r>
    </w:p>
    <w:p w:rsidR="00592AD1" w:rsidRDefault="005647D5" w:rsidP="00592AD1">
      <w:r>
        <w:pict>
          <v:rect id="_x0000_i1115" style="width:0;height:1.5pt" o:hralign="center" o:hrstd="t" o:hr="t" fillcolor="#a0a0a0" stroked="f"/>
        </w:pict>
      </w:r>
    </w:p>
    <w:p w:rsidR="00592AD1" w:rsidRDefault="00592AD1" w:rsidP="00592AD1">
      <w:pPr>
        <w:pStyle w:val="21"/>
      </w:pPr>
      <w:proofErr w:type="spellStart"/>
      <w:r>
        <w:t>JwtAuthenticationFilter</w:t>
      </w:r>
      <w:proofErr w:type="spellEnd"/>
    </w:p>
    <w:p w:rsidR="00592AD1" w:rsidRPr="00592AD1" w:rsidRDefault="00592AD1" w:rsidP="00592AD1">
      <w:pPr>
        <w:pStyle w:val="aff8"/>
        <w:rPr>
          <w:lang w:val="en-US"/>
        </w:rPr>
      </w:pPr>
      <w:r>
        <w:t>читает</w:t>
      </w:r>
      <w:r w:rsidRPr="00592AD1">
        <w:rPr>
          <w:lang w:val="en-US"/>
        </w:rPr>
        <w:t xml:space="preserve"> </w:t>
      </w:r>
      <w:proofErr w:type="spellStart"/>
      <w:r>
        <w:t>токен</w:t>
      </w:r>
      <w:proofErr w:type="spellEnd"/>
      <w:r w:rsidRPr="00592AD1">
        <w:rPr>
          <w:lang w:val="en-US"/>
        </w:rPr>
        <w:t xml:space="preserve"> </w:t>
      </w:r>
      <w:r>
        <w:t>из</w:t>
      </w:r>
      <w:r w:rsidRPr="00592AD1">
        <w:rPr>
          <w:lang w:val="en-US"/>
        </w:rPr>
        <w:t>: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>Authorization header</w:t>
      </w:r>
    </w:p>
    <w:p w:rsidR="00592AD1" w:rsidRDefault="005647D5" w:rsidP="00592AD1">
      <w:r>
        <w:pict>
          <v:rect id="_x0000_i1116" style="width:0;height:1.5pt" o:hralign="center" o:hrstd="t" o:hr="t" fillcolor="#a0a0a0" stroked="f"/>
        </w:pict>
      </w:r>
    </w:p>
    <w:p w:rsidR="00592AD1" w:rsidRDefault="00592AD1" w:rsidP="00592AD1">
      <w:pPr>
        <w:pStyle w:val="21"/>
      </w:pPr>
      <w:proofErr w:type="spellStart"/>
      <w:r>
        <w:t>SecurityConfig</w:t>
      </w:r>
      <w:proofErr w:type="spellEnd"/>
    </w:p>
    <w:p w:rsidR="00592AD1" w:rsidRDefault="00592AD1" w:rsidP="00592AD1">
      <w:pPr>
        <w:pStyle w:val="aff8"/>
      </w:pPr>
      <w:r>
        <w:t>настраивает:</w:t>
      </w:r>
    </w:p>
    <w:p w:rsidR="00592AD1" w:rsidRDefault="00592AD1" w:rsidP="00592AD1">
      <w:pPr>
        <w:pStyle w:val="aff8"/>
        <w:numPr>
          <w:ilvl w:val="0"/>
          <w:numId w:val="28"/>
        </w:numPr>
      </w:pPr>
      <w:r>
        <w:t>фильтры</w:t>
      </w:r>
    </w:p>
    <w:p w:rsidR="00592AD1" w:rsidRDefault="00592AD1" w:rsidP="00592AD1">
      <w:pPr>
        <w:pStyle w:val="aff8"/>
        <w:numPr>
          <w:ilvl w:val="0"/>
          <w:numId w:val="28"/>
        </w:numPr>
      </w:pPr>
      <w:r>
        <w:t>правила доступа</w:t>
      </w:r>
    </w:p>
    <w:p w:rsidR="00592AD1" w:rsidRDefault="005647D5" w:rsidP="00592AD1">
      <w:r>
        <w:pict>
          <v:rect id="_x0000_i1117" style="width:0;height:1.5pt" o:hralign="center" o:hrstd="t" o:hr="t" fillcolor="#a0a0a0" stroked="f"/>
        </w:pict>
      </w:r>
    </w:p>
    <w:p w:rsidR="00592AD1" w:rsidRPr="00592AD1" w:rsidRDefault="00592AD1" w:rsidP="00592AD1">
      <w:pPr>
        <w:pStyle w:val="1"/>
        <w:rPr>
          <w:lang w:val="ru-RU"/>
        </w:rPr>
      </w:pPr>
      <w:r w:rsidRPr="00592AD1">
        <w:rPr>
          <w:lang w:val="ru-RU"/>
        </w:rPr>
        <w:t xml:space="preserve">9. </w:t>
      </w:r>
      <w:r>
        <w:t>Gateway</w:t>
      </w:r>
      <w:r w:rsidRPr="00592AD1">
        <w:rPr>
          <w:lang w:val="ru-RU"/>
        </w:rPr>
        <w:t xml:space="preserve"> безопасность</w:t>
      </w:r>
    </w:p>
    <w:p w:rsidR="00592AD1" w:rsidRDefault="00592AD1" w:rsidP="00592AD1">
      <w:pPr>
        <w:pStyle w:val="aff8"/>
      </w:pPr>
      <w:r>
        <w:t xml:space="preserve">В </w:t>
      </w:r>
      <w:proofErr w:type="spellStart"/>
      <w:r>
        <w:t>Gateway</w:t>
      </w:r>
      <w:proofErr w:type="spellEnd"/>
      <w:r>
        <w:t xml:space="preserve"> есть фильтр:</w:t>
      </w:r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JwtAuthFilter</w:t>
      </w:r>
      <w:proofErr w:type="spellEnd"/>
    </w:p>
    <w:p w:rsidR="00592AD1" w:rsidRDefault="00592AD1" w:rsidP="00592AD1">
      <w:pPr>
        <w:pStyle w:val="aff8"/>
      </w:pPr>
      <w:r>
        <w:t>Он:</w:t>
      </w:r>
    </w:p>
    <w:p w:rsidR="00592AD1" w:rsidRDefault="00592AD1" w:rsidP="00592AD1">
      <w:pPr>
        <w:pStyle w:val="aff8"/>
        <w:numPr>
          <w:ilvl w:val="0"/>
          <w:numId w:val="29"/>
        </w:numPr>
      </w:pPr>
      <w:r>
        <w:t xml:space="preserve">берет </w:t>
      </w:r>
      <w:proofErr w:type="spellStart"/>
      <w:r>
        <w:t>токен</w:t>
      </w:r>
      <w:proofErr w:type="spellEnd"/>
    </w:p>
    <w:p w:rsidR="00592AD1" w:rsidRDefault="00592AD1" w:rsidP="00592AD1">
      <w:pPr>
        <w:pStyle w:val="aff8"/>
        <w:numPr>
          <w:ilvl w:val="0"/>
          <w:numId w:val="29"/>
        </w:numPr>
      </w:pPr>
      <w:r>
        <w:lastRenderedPageBreak/>
        <w:t>проверяет подпись</w:t>
      </w:r>
    </w:p>
    <w:p w:rsidR="00592AD1" w:rsidRDefault="00592AD1" w:rsidP="00592AD1">
      <w:pPr>
        <w:pStyle w:val="aff8"/>
        <w:numPr>
          <w:ilvl w:val="0"/>
          <w:numId w:val="29"/>
        </w:numPr>
      </w:pPr>
      <w:r>
        <w:t>проверяет срок</w:t>
      </w:r>
    </w:p>
    <w:p w:rsidR="00592AD1" w:rsidRDefault="00592AD1" w:rsidP="00592AD1">
      <w:pPr>
        <w:pStyle w:val="aff8"/>
      </w:pPr>
      <w:r>
        <w:t xml:space="preserve">Если всё нормально → </w:t>
      </w:r>
      <w:proofErr w:type="spellStart"/>
      <w:r>
        <w:t>проксирует</w:t>
      </w:r>
      <w:proofErr w:type="spellEnd"/>
      <w:r>
        <w:t xml:space="preserve"> запрос.</w:t>
      </w:r>
    </w:p>
    <w:p w:rsidR="00592AD1" w:rsidRDefault="005647D5" w:rsidP="00592AD1">
      <w:r>
        <w:pict>
          <v:rect id="_x0000_i1118" style="width:0;height:1.5pt" o:hralign="center" o:hrstd="t" o:hr="t" fillcolor="#a0a0a0" stroked="f"/>
        </w:pict>
      </w:r>
    </w:p>
    <w:p w:rsidR="00592AD1" w:rsidRDefault="00592AD1" w:rsidP="00592AD1">
      <w:pPr>
        <w:pStyle w:val="1"/>
      </w:pPr>
      <w:r>
        <w:t xml:space="preserve">10. </w:t>
      </w:r>
      <w:proofErr w:type="spellStart"/>
      <w:r>
        <w:t>Защита</w:t>
      </w:r>
      <w:proofErr w:type="spellEnd"/>
      <w:r>
        <w:t xml:space="preserve"> endpoints</w:t>
      </w:r>
    </w:p>
    <w:p w:rsidR="00592AD1" w:rsidRPr="00592AD1" w:rsidRDefault="00592AD1" w:rsidP="00592AD1">
      <w:pPr>
        <w:pStyle w:val="aff8"/>
        <w:rPr>
          <w:lang w:val="en-US"/>
        </w:rPr>
      </w:pPr>
      <w:r>
        <w:t>Пример</w:t>
      </w:r>
      <w:r w:rsidRPr="00592AD1">
        <w:rPr>
          <w:lang w:val="en-US"/>
        </w:rPr>
        <w:t>:</w:t>
      </w:r>
    </w:p>
    <w:p w:rsidR="00592AD1" w:rsidRDefault="00592AD1" w:rsidP="00592AD1">
      <w:pPr>
        <w:pStyle w:val="21"/>
      </w:pPr>
      <w:r>
        <w:t>Project Controller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>@</w:t>
      </w:r>
      <w:proofErr w:type="spellStart"/>
      <w:r w:rsidRPr="00592AD1">
        <w:rPr>
          <w:rStyle w:val="HTML1"/>
          <w:rFonts w:eastAsiaTheme="majorEastAsia"/>
          <w:lang w:val="en-US"/>
        </w:rPr>
        <w:t>PreAuthorize</w:t>
      </w:r>
      <w:proofErr w:type="spellEnd"/>
      <w:r w:rsidRPr="00592AD1">
        <w:rPr>
          <w:rStyle w:val="HTML1"/>
          <w:rFonts w:eastAsiaTheme="majorEastAsia"/>
          <w:lang w:val="en-US"/>
        </w:rPr>
        <w:t>("</w:t>
      </w:r>
      <w:proofErr w:type="spellStart"/>
      <w:r w:rsidRPr="00592AD1">
        <w:rPr>
          <w:rStyle w:val="HTML1"/>
          <w:rFonts w:eastAsiaTheme="majorEastAsia"/>
          <w:lang w:val="en-US"/>
        </w:rPr>
        <w:t>hasAnyRole</w:t>
      </w:r>
      <w:proofErr w:type="spellEnd"/>
      <w:r w:rsidRPr="00592AD1">
        <w:rPr>
          <w:rStyle w:val="HTML1"/>
          <w:rFonts w:eastAsiaTheme="majorEastAsia"/>
          <w:lang w:val="en-US"/>
        </w:rPr>
        <w:t>('ADMIN','APPLICANT')")</w:t>
      </w:r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@</w:t>
      </w:r>
      <w:proofErr w:type="spellStart"/>
      <w:r>
        <w:rPr>
          <w:rStyle w:val="HTML1"/>
          <w:rFonts w:eastAsiaTheme="majorEastAsia"/>
        </w:rPr>
        <w:t>PostMapping</w:t>
      </w:r>
      <w:proofErr w:type="spellEnd"/>
      <w:r>
        <w:rPr>
          <w:rStyle w:val="HTML1"/>
          <w:rFonts w:eastAsiaTheme="majorEastAsia"/>
        </w:rPr>
        <w:t>("/</w:t>
      </w:r>
      <w:proofErr w:type="spellStart"/>
      <w:r>
        <w:rPr>
          <w:rStyle w:val="HTML1"/>
          <w:rFonts w:eastAsiaTheme="majorEastAsia"/>
        </w:rPr>
        <w:t>projects</w:t>
      </w:r>
      <w:proofErr w:type="spellEnd"/>
      <w:r>
        <w:rPr>
          <w:rStyle w:val="HTML1"/>
          <w:rFonts w:eastAsiaTheme="majorEastAsia"/>
        </w:rPr>
        <w:t>")</w:t>
      </w:r>
    </w:p>
    <w:p w:rsidR="00592AD1" w:rsidRDefault="005647D5" w:rsidP="00592AD1">
      <w:r>
        <w:pict>
          <v:rect id="_x0000_i1119" style="width:0;height:1.5pt" o:hralign="center" o:hrstd="t" o:hr="t" fillcolor="#a0a0a0" stroked="f"/>
        </w:pict>
      </w:r>
    </w:p>
    <w:p w:rsidR="00592AD1" w:rsidRDefault="00592AD1" w:rsidP="00592AD1">
      <w:pPr>
        <w:pStyle w:val="21"/>
      </w:pPr>
      <w:r>
        <w:t>Approve Project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>@</w:t>
      </w:r>
      <w:proofErr w:type="spellStart"/>
      <w:r w:rsidRPr="00592AD1">
        <w:rPr>
          <w:rStyle w:val="HTML1"/>
          <w:rFonts w:eastAsiaTheme="majorEastAsia"/>
          <w:lang w:val="en-US"/>
        </w:rPr>
        <w:t>PreAuthorize</w:t>
      </w:r>
      <w:proofErr w:type="spellEnd"/>
      <w:r w:rsidRPr="00592AD1">
        <w:rPr>
          <w:rStyle w:val="HTML1"/>
          <w:rFonts w:eastAsiaTheme="majorEastAsia"/>
          <w:lang w:val="en-US"/>
        </w:rPr>
        <w:t>("</w:t>
      </w:r>
      <w:proofErr w:type="spellStart"/>
      <w:r w:rsidRPr="00592AD1">
        <w:rPr>
          <w:rStyle w:val="HTML1"/>
          <w:rFonts w:eastAsiaTheme="majorEastAsia"/>
          <w:lang w:val="en-US"/>
        </w:rPr>
        <w:t>hasRole</w:t>
      </w:r>
      <w:proofErr w:type="spellEnd"/>
      <w:r w:rsidRPr="00592AD1">
        <w:rPr>
          <w:rStyle w:val="HTML1"/>
          <w:rFonts w:eastAsiaTheme="majorEastAsia"/>
          <w:lang w:val="en-US"/>
        </w:rPr>
        <w:t>('INVESTOR')")</w:t>
      </w:r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>@</w:t>
      </w:r>
      <w:proofErr w:type="spellStart"/>
      <w:r>
        <w:rPr>
          <w:rStyle w:val="HTML1"/>
          <w:rFonts w:eastAsiaTheme="majorEastAsia"/>
        </w:rPr>
        <w:t>PostMapping</w:t>
      </w:r>
      <w:proofErr w:type="spellEnd"/>
      <w:r>
        <w:rPr>
          <w:rStyle w:val="HTML1"/>
          <w:rFonts w:eastAsiaTheme="majorEastAsia"/>
        </w:rPr>
        <w:t>("/</w:t>
      </w:r>
      <w:proofErr w:type="spellStart"/>
      <w:r>
        <w:rPr>
          <w:rStyle w:val="HTML1"/>
          <w:rFonts w:eastAsiaTheme="majorEastAsia"/>
        </w:rPr>
        <w:t>projects</w:t>
      </w:r>
      <w:proofErr w:type="spellEnd"/>
      <w:r>
        <w:rPr>
          <w:rStyle w:val="HTML1"/>
          <w:rFonts w:eastAsiaTheme="majorEastAsia"/>
        </w:rPr>
        <w:t>/{</w:t>
      </w:r>
      <w:proofErr w:type="spellStart"/>
      <w:r>
        <w:rPr>
          <w:rStyle w:val="HTML1"/>
          <w:rFonts w:eastAsiaTheme="majorEastAsia"/>
        </w:rPr>
        <w:t>id</w:t>
      </w:r>
      <w:proofErr w:type="spellEnd"/>
      <w:r>
        <w:rPr>
          <w:rStyle w:val="HTML1"/>
          <w:rFonts w:eastAsiaTheme="majorEastAsia"/>
        </w:rPr>
        <w:t>}/</w:t>
      </w:r>
      <w:proofErr w:type="spellStart"/>
      <w:r>
        <w:rPr>
          <w:rStyle w:val="HTML1"/>
          <w:rFonts w:eastAsiaTheme="majorEastAsia"/>
        </w:rPr>
        <w:t>approve</w:t>
      </w:r>
      <w:proofErr w:type="spellEnd"/>
      <w:r>
        <w:rPr>
          <w:rStyle w:val="HTML1"/>
          <w:rFonts w:eastAsiaTheme="majorEastAsia"/>
        </w:rPr>
        <w:t>")</w:t>
      </w:r>
    </w:p>
    <w:p w:rsidR="00592AD1" w:rsidRDefault="005647D5" w:rsidP="00592AD1">
      <w:r>
        <w:pict>
          <v:rect id="_x0000_i1120" style="width:0;height:1.5pt" o:hralign="center" o:hrstd="t" o:hr="t" fillcolor="#a0a0a0" stroked="f"/>
        </w:pict>
      </w:r>
    </w:p>
    <w:p w:rsidR="00592AD1" w:rsidRPr="00592AD1" w:rsidRDefault="00592AD1" w:rsidP="00592AD1">
      <w:pPr>
        <w:pStyle w:val="1"/>
        <w:rPr>
          <w:lang w:val="ru-RU"/>
        </w:rPr>
      </w:pPr>
      <w:r w:rsidRPr="00592AD1">
        <w:rPr>
          <w:lang w:val="ru-RU"/>
        </w:rPr>
        <w:t>11. Хеширование паролей</w:t>
      </w:r>
    </w:p>
    <w:p w:rsidR="00592AD1" w:rsidRDefault="00592AD1" w:rsidP="00592AD1">
      <w:pPr>
        <w:pStyle w:val="aff8"/>
      </w:pPr>
      <w:r>
        <w:t>Используем:</w:t>
      </w:r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BCryptPasswordEncoder</w:t>
      </w:r>
      <w:proofErr w:type="spellEnd"/>
    </w:p>
    <w:p w:rsidR="00592AD1" w:rsidRDefault="00592AD1" w:rsidP="00592AD1">
      <w:pPr>
        <w:pStyle w:val="aff8"/>
      </w:pPr>
      <w:r>
        <w:t>Пример:</w:t>
      </w:r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passwordEncoder.encode</w:t>
      </w:r>
      <w:proofErr w:type="spellEnd"/>
      <w:r>
        <w:rPr>
          <w:rStyle w:val="HTML1"/>
          <w:rFonts w:eastAsiaTheme="majorEastAsia"/>
        </w:rPr>
        <w:t>(</w:t>
      </w:r>
      <w:proofErr w:type="spellStart"/>
      <w:r>
        <w:rPr>
          <w:rStyle w:val="HTML1"/>
          <w:rFonts w:eastAsiaTheme="majorEastAsia"/>
        </w:rPr>
        <w:t>password</w:t>
      </w:r>
      <w:proofErr w:type="spellEnd"/>
      <w:r>
        <w:rPr>
          <w:rStyle w:val="HTML1"/>
          <w:rFonts w:eastAsiaTheme="majorEastAsia"/>
        </w:rPr>
        <w:t>)</w:t>
      </w:r>
    </w:p>
    <w:p w:rsidR="00592AD1" w:rsidRDefault="005647D5" w:rsidP="00592AD1">
      <w:r>
        <w:pict>
          <v:rect id="_x0000_i1121" style="width:0;height:1.5pt" o:hralign="center" o:hrstd="t" o:hr="t" fillcolor="#a0a0a0" stroked="f"/>
        </w:pict>
      </w:r>
    </w:p>
    <w:p w:rsidR="00592AD1" w:rsidRPr="00592AD1" w:rsidRDefault="00592AD1" w:rsidP="00592AD1">
      <w:pPr>
        <w:pStyle w:val="1"/>
        <w:rPr>
          <w:lang w:val="ru-RU"/>
        </w:rPr>
      </w:pPr>
      <w:r w:rsidRPr="00592AD1">
        <w:rPr>
          <w:lang w:val="ru-RU"/>
        </w:rPr>
        <w:t>12. Защита от основных атак</w:t>
      </w:r>
    </w:p>
    <w:p w:rsidR="00592AD1" w:rsidRDefault="00592AD1" w:rsidP="00592AD1">
      <w:pPr>
        <w:pStyle w:val="aff8"/>
      </w:pPr>
      <w:r>
        <w:t>Используем:</w:t>
      </w:r>
    </w:p>
    <w:p w:rsidR="00592AD1" w:rsidRDefault="00592AD1" w:rsidP="00592AD1">
      <w:pPr>
        <w:pStyle w:val="31"/>
      </w:pPr>
      <w:r>
        <w:t>1️</w:t>
      </w:r>
      <w:r>
        <w:rPr>
          <w:rFonts w:ascii="Tahoma" w:hAnsi="Tahoma" w:cs="Tahoma"/>
        </w:rPr>
        <w:t>⃣</w:t>
      </w:r>
      <w:r>
        <w:t xml:space="preserve"> HTTPS</w:t>
      </w:r>
    </w:p>
    <w:p w:rsidR="00592AD1" w:rsidRDefault="005647D5" w:rsidP="00592AD1">
      <w:r>
        <w:pict>
          <v:rect id="_x0000_i1122" style="width:0;height:1.5pt" o:hralign="center" o:hrstd="t" o:hr="t" fillcolor="#a0a0a0" stroked="f"/>
        </w:pict>
      </w:r>
    </w:p>
    <w:p w:rsidR="00592AD1" w:rsidRDefault="00592AD1" w:rsidP="00592AD1">
      <w:pPr>
        <w:pStyle w:val="31"/>
      </w:pPr>
      <w:r>
        <w:t>2️</w:t>
      </w:r>
      <w:r>
        <w:rPr>
          <w:rFonts w:ascii="Tahoma" w:hAnsi="Tahoma" w:cs="Tahoma"/>
        </w:rPr>
        <w:t>⃣</w:t>
      </w:r>
      <w:r>
        <w:t xml:space="preserve"> CORS</w:t>
      </w:r>
    </w:p>
    <w:p w:rsidR="00592AD1" w:rsidRDefault="00592AD1" w:rsidP="00592AD1">
      <w:pPr>
        <w:pStyle w:val="aff8"/>
      </w:pPr>
      <w:r>
        <w:t xml:space="preserve">на </w:t>
      </w:r>
      <w:proofErr w:type="spellStart"/>
      <w:r>
        <w:t>Gateway</w:t>
      </w:r>
      <w:proofErr w:type="spellEnd"/>
      <w:r>
        <w:t>.</w:t>
      </w:r>
    </w:p>
    <w:p w:rsidR="00592AD1" w:rsidRDefault="005647D5" w:rsidP="00592AD1">
      <w:r>
        <w:lastRenderedPageBreak/>
        <w:pict>
          <v:rect id="_x0000_i1123" style="width:0;height:1.5pt" o:hralign="center" o:hrstd="t" o:hr="t" fillcolor="#a0a0a0" stroked="f"/>
        </w:pict>
      </w:r>
    </w:p>
    <w:p w:rsidR="00592AD1" w:rsidRPr="00592AD1" w:rsidRDefault="00592AD1" w:rsidP="00592AD1">
      <w:pPr>
        <w:pStyle w:val="31"/>
        <w:rPr>
          <w:lang w:val="ru-RU"/>
        </w:rPr>
      </w:pPr>
      <w:r w:rsidRPr="00592AD1">
        <w:rPr>
          <w:lang w:val="ru-RU"/>
        </w:rPr>
        <w:t>3</w:t>
      </w:r>
      <w:r>
        <w:t>️</w:t>
      </w:r>
      <w:r w:rsidRPr="00592AD1">
        <w:rPr>
          <w:rFonts w:ascii="Tahoma" w:hAnsi="Tahoma" w:cs="Tahoma"/>
          <w:lang w:val="ru-RU"/>
        </w:rPr>
        <w:t>⃣</w:t>
      </w:r>
      <w:r w:rsidRPr="00592AD1">
        <w:rPr>
          <w:lang w:val="ru-RU"/>
        </w:rPr>
        <w:t xml:space="preserve"> </w:t>
      </w:r>
      <w:r>
        <w:t>CSRF</w:t>
      </w:r>
    </w:p>
    <w:p w:rsidR="00592AD1" w:rsidRDefault="00592AD1" w:rsidP="00592AD1">
      <w:pPr>
        <w:pStyle w:val="aff8"/>
      </w:pPr>
      <w:r>
        <w:t>для REST API отключается.</w:t>
      </w:r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csrf.disable</w:t>
      </w:r>
      <w:proofErr w:type="spellEnd"/>
      <w:r>
        <w:rPr>
          <w:rStyle w:val="HTML1"/>
          <w:rFonts w:eastAsiaTheme="majorEastAsia"/>
        </w:rPr>
        <w:t>()</w:t>
      </w:r>
    </w:p>
    <w:p w:rsidR="00592AD1" w:rsidRDefault="005647D5" w:rsidP="00592AD1">
      <w:r>
        <w:pict>
          <v:rect id="_x0000_i1124" style="width:0;height:1.5pt" o:hralign="center" o:hrstd="t" o:hr="t" fillcolor="#a0a0a0" stroked="f"/>
        </w:pict>
      </w:r>
    </w:p>
    <w:p w:rsidR="00592AD1" w:rsidRPr="00592AD1" w:rsidRDefault="00592AD1" w:rsidP="00592AD1">
      <w:pPr>
        <w:pStyle w:val="31"/>
        <w:rPr>
          <w:lang w:val="ru-RU"/>
        </w:rPr>
      </w:pPr>
      <w:r w:rsidRPr="00592AD1">
        <w:rPr>
          <w:lang w:val="ru-RU"/>
        </w:rPr>
        <w:t>4</w:t>
      </w:r>
      <w:r>
        <w:t>️</w:t>
      </w:r>
      <w:r w:rsidRPr="00592AD1">
        <w:rPr>
          <w:rFonts w:ascii="Tahoma" w:hAnsi="Tahoma" w:cs="Tahoma"/>
          <w:lang w:val="ru-RU"/>
        </w:rPr>
        <w:t>⃣</w:t>
      </w:r>
      <w:r w:rsidRPr="00592AD1">
        <w:rPr>
          <w:lang w:val="ru-RU"/>
        </w:rPr>
        <w:t xml:space="preserve"> </w:t>
      </w:r>
      <w:r>
        <w:t>rate</w:t>
      </w:r>
      <w:r w:rsidRPr="00592AD1">
        <w:rPr>
          <w:lang w:val="ru-RU"/>
        </w:rPr>
        <w:t xml:space="preserve"> </w:t>
      </w:r>
      <w:r>
        <w:t>limit</w:t>
      </w:r>
      <w:r w:rsidRPr="00592AD1">
        <w:rPr>
          <w:lang w:val="ru-RU"/>
        </w:rPr>
        <w:t xml:space="preserve"> (опционально)</w:t>
      </w:r>
    </w:p>
    <w:p w:rsidR="00592AD1" w:rsidRDefault="00592AD1" w:rsidP="00592AD1">
      <w:pPr>
        <w:pStyle w:val="aff8"/>
      </w:pPr>
      <w:r>
        <w:t>ограничение запросов.</w:t>
      </w:r>
    </w:p>
    <w:p w:rsidR="00592AD1" w:rsidRDefault="005647D5" w:rsidP="00592AD1">
      <w:r>
        <w:pict>
          <v:rect id="_x0000_i1125" style="width:0;height:1.5pt" o:hralign="center" o:hrstd="t" o:hr="t" fillcolor="#a0a0a0" stroked="f"/>
        </w:pict>
      </w:r>
    </w:p>
    <w:p w:rsidR="00592AD1" w:rsidRPr="00592AD1" w:rsidRDefault="00592AD1" w:rsidP="00592AD1">
      <w:pPr>
        <w:pStyle w:val="1"/>
        <w:rPr>
          <w:lang w:val="ru-RU"/>
        </w:rPr>
      </w:pPr>
      <w:r w:rsidRPr="00592AD1">
        <w:rPr>
          <w:lang w:val="ru-RU"/>
        </w:rPr>
        <w:t xml:space="preserve">13. </w:t>
      </w:r>
      <w:r>
        <w:t>Refresh</w:t>
      </w:r>
      <w:r w:rsidRPr="00592AD1">
        <w:rPr>
          <w:lang w:val="ru-RU"/>
        </w:rPr>
        <w:t xml:space="preserve"> </w:t>
      </w:r>
      <w:r>
        <w:t>Token</w:t>
      </w:r>
      <w:r w:rsidRPr="00592AD1">
        <w:rPr>
          <w:lang w:val="ru-RU"/>
        </w:rPr>
        <w:t xml:space="preserve"> (опционально)</w:t>
      </w:r>
    </w:p>
    <w:p w:rsidR="00592AD1" w:rsidRDefault="00592AD1" w:rsidP="00592AD1">
      <w:pPr>
        <w:pStyle w:val="aff8"/>
      </w:pPr>
      <w:r>
        <w:t>Можно добавить:</w:t>
      </w:r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access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token</w:t>
      </w:r>
      <w:proofErr w:type="spellEnd"/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refresh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token</w:t>
      </w:r>
      <w:proofErr w:type="spellEnd"/>
    </w:p>
    <w:p w:rsidR="00592AD1" w:rsidRDefault="00592AD1" w:rsidP="00592AD1">
      <w:pPr>
        <w:pStyle w:val="aff8"/>
      </w:pPr>
      <w:r>
        <w:t>Но для диплома достаточно:</w:t>
      </w:r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r>
        <w:rPr>
          <w:rStyle w:val="HTML1"/>
          <w:rFonts w:eastAsiaTheme="majorEastAsia"/>
        </w:rPr>
        <w:t xml:space="preserve">JWT </w:t>
      </w:r>
      <w:proofErr w:type="spellStart"/>
      <w:r>
        <w:rPr>
          <w:rStyle w:val="HTML1"/>
          <w:rFonts w:eastAsiaTheme="majorEastAsia"/>
        </w:rPr>
        <w:t>access</w:t>
      </w:r>
      <w:proofErr w:type="spellEnd"/>
      <w:r>
        <w:rPr>
          <w:rStyle w:val="HTML1"/>
          <w:rFonts w:eastAsiaTheme="majorEastAsia"/>
        </w:rPr>
        <w:t xml:space="preserve"> </w:t>
      </w:r>
      <w:proofErr w:type="spellStart"/>
      <w:r>
        <w:rPr>
          <w:rStyle w:val="HTML1"/>
          <w:rFonts w:eastAsiaTheme="majorEastAsia"/>
        </w:rPr>
        <w:t>token</w:t>
      </w:r>
      <w:proofErr w:type="spellEnd"/>
    </w:p>
    <w:p w:rsidR="00592AD1" w:rsidRDefault="005647D5" w:rsidP="00592AD1">
      <w:r>
        <w:pict>
          <v:rect id="_x0000_i1126" style="width:0;height:1.5pt" o:hralign="center" o:hrstd="t" o:hr="t" fillcolor="#a0a0a0" stroked="f"/>
        </w:pict>
      </w:r>
    </w:p>
    <w:p w:rsidR="00592AD1" w:rsidRDefault="00592AD1" w:rsidP="00592AD1">
      <w:pPr>
        <w:pStyle w:val="1"/>
      </w:pPr>
      <w:r>
        <w:t xml:space="preserve">14. </w:t>
      </w:r>
      <w:proofErr w:type="spellStart"/>
      <w:r>
        <w:t>Поток</w:t>
      </w:r>
      <w:proofErr w:type="spellEnd"/>
      <w:r>
        <w:t xml:space="preserve"> </w:t>
      </w:r>
      <w:proofErr w:type="spellStart"/>
      <w:r>
        <w:t>запроса</w:t>
      </w:r>
      <w:proofErr w:type="spellEnd"/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>Frontend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 xml:space="preserve">   |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 xml:space="preserve">   | JWT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 xml:space="preserve">   |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>Gateway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 xml:space="preserve">   |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 xml:space="preserve">   | </w:t>
      </w:r>
      <w:r>
        <w:rPr>
          <w:rStyle w:val="HTML1"/>
          <w:rFonts w:eastAsiaTheme="majorEastAsia"/>
        </w:rPr>
        <w:t>проверка</w:t>
      </w:r>
      <w:r w:rsidRPr="00592AD1">
        <w:rPr>
          <w:rStyle w:val="HTML1"/>
          <w:rFonts w:eastAsiaTheme="majorEastAsia"/>
          <w:lang w:val="en-US"/>
        </w:rPr>
        <w:t xml:space="preserve"> </w:t>
      </w:r>
      <w:proofErr w:type="spellStart"/>
      <w:r>
        <w:rPr>
          <w:rStyle w:val="HTML1"/>
          <w:rFonts w:eastAsiaTheme="majorEastAsia"/>
        </w:rPr>
        <w:t>токена</w:t>
      </w:r>
      <w:proofErr w:type="spellEnd"/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 xml:space="preserve">   |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>Project Service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 xml:space="preserve">   |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>Spring Security</w:t>
      </w:r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r w:rsidRPr="00592AD1">
        <w:rPr>
          <w:rStyle w:val="HTML1"/>
          <w:rFonts w:eastAsiaTheme="majorEastAsia"/>
          <w:lang w:val="en-US"/>
        </w:rPr>
        <w:t xml:space="preserve">   </w:t>
      </w:r>
      <w:r>
        <w:rPr>
          <w:rStyle w:val="HTML1"/>
          <w:rFonts w:eastAsiaTheme="majorEastAsia"/>
        </w:rPr>
        <w:t>|</w:t>
      </w:r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Controller</w:t>
      </w:r>
      <w:proofErr w:type="spellEnd"/>
    </w:p>
    <w:p w:rsidR="00592AD1" w:rsidRDefault="005647D5" w:rsidP="00592AD1">
      <w:r>
        <w:pict>
          <v:rect id="_x0000_i1127" style="width:0;height:1.5pt" o:hralign="center" o:hrstd="t" o:hr="t" fillcolor="#a0a0a0" stroked="f"/>
        </w:pict>
      </w:r>
    </w:p>
    <w:p w:rsidR="00592AD1" w:rsidRDefault="00592AD1" w:rsidP="00592AD1">
      <w:pPr>
        <w:pStyle w:val="1"/>
      </w:pPr>
      <w:r>
        <w:lastRenderedPageBreak/>
        <w:t xml:space="preserve">15. </w:t>
      </w:r>
      <w:proofErr w:type="spellStart"/>
      <w:r>
        <w:t>Таблицы</w:t>
      </w:r>
      <w:proofErr w:type="spellEnd"/>
      <w:r>
        <w:t xml:space="preserve"> </w:t>
      </w:r>
      <w:proofErr w:type="spellStart"/>
      <w:r>
        <w:t>безопасности</w:t>
      </w:r>
      <w:proofErr w:type="spellEnd"/>
    </w:p>
    <w:p w:rsidR="00592AD1" w:rsidRDefault="00592AD1" w:rsidP="00592AD1">
      <w:pPr>
        <w:pStyle w:val="31"/>
      </w:pPr>
      <w:r>
        <w:t>users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>id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>login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proofErr w:type="spellStart"/>
      <w:r w:rsidRPr="00592AD1">
        <w:rPr>
          <w:rStyle w:val="HTML1"/>
          <w:rFonts w:eastAsiaTheme="majorEastAsia"/>
          <w:lang w:val="en-US"/>
        </w:rPr>
        <w:t>password_hash</w:t>
      </w:r>
      <w:proofErr w:type="spellEnd"/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email</w:t>
      </w:r>
      <w:proofErr w:type="spellEnd"/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is_active</w:t>
      </w:r>
      <w:proofErr w:type="spellEnd"/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created_at</w:t>
      </w:r>
      <w:proofErr w:type="spellEnd"/>
    </w:p>
    <w:p w:rsidR="00592AD1" w:rsidRDefault="005647D5" w:rsidP="00592AD1">
      <w:r>
        <w:pict>
          <v:rect id="_x0000_i1128" style="width:0;height:1.5pt" o:hralign="center" o:hrstd="t" o:hr="t" fillcolor="#a0a0a0" stroked="f"/>
        </w:pict>
      </w:r>
    </w:p>
    <w:p w:rsidR="00592AD1" w:rsidRDefault="00592AD1" w:rsidP="00592AD1">
      <w:pPr>
        <w:pStyle w:val="31"/>
      </w:pPr>
      <w:r>
        <w:t>roles</w:t>
      </w:r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id</w:t>
      </w:r>
      <w:proofErr w:type="spellEnd"/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name</w:t>
      </w:r>
      <w:proofErr w:type="spellEnd"/>
    </w:p>
    <w:p w:rsidR="00592AD1" w:rsidRDefault="00592AD1" w:rsidP="00592AD1">
      <w:pPr>
        <w:pStyle w:val="HTML"/>
        <w:rPr>
          <w:rStyle w:val="HTML1"/>
          <w:rFonts w:eastAsiaTheme="majorEastAsia"/>
        </w:rPr>
      </w:pPr>
      <w:proofErr w:type="spellStart"/>
      <w:r>
        <w:rPr>
          <w:rStyle w:val="HTML1"/>
          <w:rFonts w:eastAsiaTheme="majorEastAsia"/>
        </w:rPr>
        <w:t>description</w:t>
      </w:r>
      <w:proofErr w:type="spellEnd"/>
    </w:p>
    <w:p w:rsidR="00592AD1" w:rsidRDefault="005647D5" w:rsidP="00592AD1">
      <w:r>
        <w:pict>
          <v:rect id="_x0000_i1129" style="width:0;height:1.5pt" o:hralign="center" o:hrstd="t" o:hr="t" fillcolor="#a0a0a0" stroked="f"/>
        </w:pict>
      </w:r>
    </w:p>
    <w:p w:rsidR="00592AD1" w:rsidRDefault="00592AD1" w:rsidP="00592AD1">
      <w:pPr>
        <w:pStyle w:val="31"/>
      </w:pPr>
      <w:proofErr w:type="spellStart"/>
      <w:r>
        <w:t>user_roles</w:t>
      </w:r>
      <w:proofErr w:type="spellEnd"/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r w:rsidRPr="00592AD1">
        <w:rPr>
          <w:rStyle w:val="HTML1"/>
          <w:rFonts w:eastAsiaTheme="majorEastAsia"/>
          <w:lang w:val="en-US"/>
        </w:rPr>
        <w:t>id</w:t>
      </w:r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proofErr w:type="spellStart"/>
      <w:r w:rsidRPr="00592AD1">
        <w:rPr>
          <w:rStyle w:val="HTML1"/>
          <w:rFonts w:eastAsiaTheme="majorEastAsia"/>
          <w:lang w:val="en-US"/>
        </w:rPr>
        <w:t>user_id</w:t>
      </w:r>
      <w:proofErr w:type="spellEnd"/>
    </w:p>
    <w:p w:rsidR="00592AD1" w:rsidRPr="00592AD1" w:rsidRDefault="00592AD1" w:rsidP="00592AD1">
      <w:pPr>
        <w:pStyle w:val="HTML"/>
        <w:rPr>
          <w:rStyle w:val="HTML1"/>
          <w:rFonts w:eastAsiaTheme="majorEastAsia"/>
          <w:lang w:val="en-US"/>
        </w:rPr>
      </w:pPr>
      <w:proofErr w:type="spellStart"/>
      <w:r w:rsidRPr="00592AD1">
        <w:rPr>
          <w:rStyle w:val="HTML1"/>
          <w:rFonts w:eastAsiaTheme="majorEastAsia"/>
          <w:lang w:val="en-US"/>
        </w:rPr>
        <w:t>role_id</w:t>
      </w:r>
      <w:proofErr w:type="spellEnd"/>
    </w:p>
    <w:p w:rsidR="00592AD1" w:rsidRDefault="005647D5" w:rsidP="00592AD1">
      <w:r>
        <w:pict>
          <v:rect id="_x0000_i1130" style="width:0;height:1.5pt" o:hralign="center" o:hrstd="t" o:hr="t" fillcolor="#a0a0a0" stroked="f"/>
        </w:pict>
      </w:r>
    </w:p>
    <w:p w:rsidR="00592AD1" w:rsidRPr="00592AD1" w:rsidRDefault="00592AD1" w:rsidP="00592AD1">
      <w:pPr>
        <w:pStyle w:val="1"/>
        <w:rPr>
          <w:lang w:val="ru-RU"/>
        </w:rPr>
      </w:pPr>
      <w:r w:rsidRPr="00592AD1">
        <w:rPr>
          <w:lang w:val="ru-RU"/>
        </w:rPr>
        <w:t>16. Почему эта архитектура правильная</w:t>
      </w:r>
    </w:p>
    <w:p w:rsidR="00592AD1" w:rsidRDefault="00592AD1" w:rsidP="00592AD1">
      <w:pPr>
        <w:pStyle w:val="aff8"/>
      </w:pPr>
      <w:r>
        <w:t>Она:</w:t>
      </w:r>
    </w:p>
    <w:p w:rsidR="00592AD1" w:rsidRDefault="00592AD1" w:rsidP="00592AD1">
      <w:pPr>
        <w:pStyle w:val="aff8"/>
      </w:pPr>
      <w:r>
        <w:rPr>
          <w:rFonts w:ascii="Segoe UI Symbol" w:hAnsi="Segoe UI Symbol" w:cs="Segoe UI Symbol"/>
        </w:rPr>
        <w:t>✔</w:t>
      </w:r>
      <w:r>
        <w:t xml:space="preserve"> используется в </w:t>
      </w:r>
      <w:proofErr w:type="spellStart"/>
      <w:r>
        <w:t>микросервисах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масштабируется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безопасна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понятна на защите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реализуется стандартными средствами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Security</w:t>
      </w:r>
      <w:proofErr w:type="spellEnd"/>
    </w:p>
    <w:p w:rsidR="00592AD1" w:rsidRDefault="005647D5" w:rsidP="00592AD1">
      <w:r>
        <w:pict>
          <v:rect id="_x0000_i1131" style="width:0;height:1.5pt" o:hralign="center" o:hrstd="t" o:hr="t" fillcolor="#a0a0a0" stroked="f"/>
        </w:pict>
      </w:r>
    </w:p>
    <w:p w:rsidR="00592AD1" w:rsidRPr="00592AD1" w:rsidRDefault="00592AD1" w:rsidP="00592AD1">
      <w:pPr>
        <w:pStyle w:val="1"/>
        <w:rPr>
          <w:lang w:val="ru-RU"/>
        </w:rPr>
      </w:pPr>
      <w:r w:rsidRPr="00592AD1">
        <w:rPr>
          <w:lang w:val="ru-RU"/>
        </w:rPr>
        <w:t>17. Следующий важный шаг</w:t>
      </w:r>
    </w:p>
    <w:p w:rsidR="00592AD1" w:rsidRDefault="00592AD1" w:rsidP="00592AD1">
      <w:pPr>
        <w:pStyle w:val="aff8"/>
      </w:pPr>
      <w:r>
        <w:t xml:space="preserve">Теперь можно перейти к </w:t>
      </w:r>
      <w:r>
        <w:rPr>
          <w:rStyle w:val="af6"/>
        </w:rPr>
        <w:t>началу разработки</w:t>
      </w:r>
      <w:r>
        <w:t>.</w:t>
      </w:r>
    </w:p>
    <w:p w:rsidR="00592AD1" w:rsidRDefault="00592AD1" w:rsidP="00592AD1">
      <w:pPr>
        <w:pStyle w:val="aff8"/>
      </w:pPr>
      <w:r>
        <w:t>Лучше начать с:</w:t>
      </w:r>
    </w:p>
    <w:p w:rsidR="00592AD1" w:rsidRDefault="00592AD1" w:rsidP="00592AD1">
      <w:pPr>
        <w:pStyle w:val="aff8"/>
      </w:pPr>
      <w:r>
        <w:rPr>
          <w:rStyle w:val="af6"/>
        </w:rPr>
        <w:t>1️</w:t>
      </w:r>
      <w:r>
        <w:rPr>
          <w:rStyle w:val="af6"/>
          <w:rFonts w:ascii="Tahoma" w:hAnsi="Tahoma" w:cs="Tahoma"/>
        </w:rPr>
        <w:t>⃣</w:t>
      </w:r>
      <w:r>
        <w:rPr>
          <w:rStyle w:val="af6"/>
        </w:rPr>
        <w:t xml:space="preserve"> User </w:t>
      </w:r>
      <w:proofErr w:type="spellStart"/>
      <w:r>
        <w:rPr>
          <w:rStyle w:val="af6"/>
        </w:rPr>
        <w:t>Service</w:t>
      </w:r>
      <w:proofErr w:type="spellEnd"/>
    </w:p>
    <w:p w:rsidR="00592AD1" w:rsidRDefault="00592AD1" w:rsidP="00592AD1">
      <w:pPr>
        <w:pStyle w:val="aff8"/>
      </w:pPr>
      <w:r>
        <w:t>Потому что он содержит:</w:t>
      </w:r>
    </w:p>
    <w:p w:rsidR="00592AD1" w:rsidRDefault="00592AD1" w:rsidP="00592AD1">
      <w:pPr>
        <w:pStyle w:val="aff8"/>
        <w:numPr>
          <w:ilvl w:val="0"/>
          <w:numId w:val="30"/>
        </w:numPr>
      </w:pPr>
      <w:r>
        <w:lastRenderedPageBreak/>
        <w:t>безопасность</w:t>
      </w:r>
    </w:p>
    <w:p w:rsidR="00592AD1" w:rsidRDefault="00592AD1" w:rsidP="00592AD1">
      <w:pPr>
        <w:pStyle w:val="aff8"/>
        <w:numPr>
          <w:ilvl w:val="0"/>
          <w:numId w:val="30"/>
        </w:numPr>
      </w:pPr>
      <w:r>
        <w:t>пользователей</w:t>
      </w:r>
    </w:p>
    <w:p w:rsidR="00592AD1" w:rsidRDefault="00592AD1" w:rsidP="00592AD1">
      <w:pPr>
        <w:pStyle w:val="aff8"/>
        <w:numPr>
          <w:ilvl w:val="0"/>
          <w:numId w:val="30"/>
        </w:numPr>
      </w:pPr>
      <w:r>
        <w:t>JWT</w:t>
      </w:r>
    </w:p>
    <w:p w:rsidR="00592AD1" w:rsidRDefault="00592AD1" w:rsidP="00592AD1">
      <w:pPr>
        <w:pStyle w:val="aff8"/>
      </w:pPr>
      <w:r>
        <w:t>После него остальные сервисы писать проще.</w:t>
      </w:r>
    </w:p>
    <w:p w:rsidR="00592AD1" w:rsidRDefault="005647D5" w:rsidP="00592AD1">
      <w:r>
        <w:pict>
          <v:rect id="_x0000_i1132" style="width:0;height:1.5pt" o:hralign="center" o:hrstd="t" o:hr="t" fillcolor="#a0a0a0" stroked="f"/>
        </w:pict>
      </w:r>
    </w:p>
    <w:p w:rsidR="00592AD1" w:rsidRDefault="00592AD1" w:rsidP="00592AD1">
      <w:pPr>
        <w:pStyle w:val="aff8"/>
      </w:pPr>
      <w:r>
        <w:t>Если хочешь, дальше я покажу:</w:t>
      </w:r>
    </w:p>
    <w:p w:rsidR="00592AD1" w:rsidRPr="00592AD1" w:rsidRDefault="00592AD1" w:rsidP="00592AD1">
      <w:pPr>
        <w:pStyle w:val="aff8"/>
        <w:rPr>
          <w:lang w:val="en-US"/>
        </w:rPr>
      </w:pPr>
      <w:r>
        <w:rPr>
          <w:rStyle w:val="af6"/>
        </w:rPr>
        <w:t>идеальную</w:t>
      </w:r>
      <w:r w:rsidRPr="00592AD1">
        <w:rPr>
          <w:rStyle w:val="af6"/>
          <w:lang w:val="en-US"/>
        </w:rPr>
        <w:t xml:space="preserve"> </w:t>
      </w:r>
      <w:r>
        <w:rPr>
          <w:rStyle w:val="af6"/>
        </w:rPr>
        <w:t>структуру</w:t>
      </w:r>
      <w:r w:rsidRPr="00592AD1">
        <w:rPr>
          <w:rStyle w:val="af6"/>
          <w:lang w:val="en-US"/>
        </w:rPr>
        <w:t xml:space="preserve"> User Service (Entity + Repository + Service + Security)</w:t>
      </w:r>
    </w:p>
    <w:p w:rsidR="00592AD1" w:rsidRDefault="00592AD1" w:rsidP="00592AD1">
      <w:pPr>
        <w:pStyle w:val="aff8"/>
      </w:pPr>
      <w:r>
        <w:t xml:space="preserve">и мы </w:t>
      </w:r>
      <w:r>
        <w:rPr>
          <w:rStyle w:val="af6"/>
        </w:rPr>
        <w:t>сразу начнем писать код правильно</w:t>
      </w:r>
      <w:r>
        <w:t xml:space="preserve">, чтобы потом </w:t>
      </w:r>
      <w:r>
        <w:rPr>
          <w:rStyle w:val="af6"/>
        </w:rPr>
        <w:t>ничего не переделывать</w:t>
      </w:r>
      <w:r>
        <w:t>.</w:t>
      </w:r>
    </w:p>
    <w:p w:rsidR="00592AD1" w:rsidRDefault="00592AD1" w:rsidP="00592AD1">
      <w:pPr>
        <w:pStyle w:val="aff8"/>
      </w:pPr>
      <w:r>
        <w:t xml:space="preserve">Начнем </w:t>
      </w:r>
      <w:r>
        <w:rPr>
          <w:rStyle w:val="af6"/>
        </w:rPr>
        <w:t xml:space="preserve">разработку с User </w:t>
      </w:r>
      <w:proofErr w:type="spellStart"/>
      <w:r>
        <w:rPr>
          <w:rStyle w:val="af6"/>
        </w:rPr>
        <w:t>Service</w:t>
      </w:r>
      <w:proofErr w:type="spellEnd"/>
      <w:r>
        <w:t xml:space="preserve">, потому что он является </w:t>
      </w:r>
      <w:r>
        <w:rPr>
          <w:rStyle w:val="af6"/>
        </w:rPr>
        <w:t>ядром безопасности всей системы</w:t>
      </w:r>
      <w:r>
        <w:t>. Если его правильно построить, остальные сервисы будут делаться намного проще.</w:t>
      </w:r>
    </w:p>
    <w:p w:rsidR="00592AD1" w:rsidRDefault="00592AD1" w:rsidP="00592AD1">
      <w:pPr>
        <w:pStyle w:val="aff8"/>
      </w:pPr>
      <w:r>
        <w:t xml:space="preserve">Я покажу </w:t>
      </w:r>
      <w:r>
        <w:rPr>
          <w:rStyle w:val="af6"/>
        </w:rPr>
        <w:t xml:space="preserve">правильную </w:t>
      </w:r>
      <w:proofErr w:type="spellStart"/>
      <w:r>
        <w:rPr>
          <w:rStyle w:val="af6"/>
        </w:rPr>
        <w:t>production</w:t>
      </w:r>
      <w:proofErr w:type="spellEnd"/>
      <w:r>
        <w:rPr>
          <w:rStyle w:val="af6"/>
        </w:rPr>
        <w:t>-подобную структуру</w:t>
      </w:r>
      <w:r>
        <w:t>:</w:t>
      </w:r>
    </w:p>
    <w:p w:rsidR="00592AD1" w:rsidRDefault="00592AD1" w:rsidP="00592AD1">
      <w:pPr>
        <w:pStyle w:val="aff8"/>
        <w:numPr>
          <w:ilvl w:val="0"/>
          <w:numId w:val="31"/>
        </w:numPr>
      </w:pPr>
      <w:r>
        <w:t>структура проекта</w:t>
      </w:r>
    </w:p>
    <w:p w:rsidR="00592AD1" w:rsidRDefault="00592AD1" w:rsidP="00592AD1">
      <w:pPr>
        <w:pStyle w:val="aff8"/>
        <w:numPr>
          <w:ilvl w:val="0"/>
          <w:numId w:val="31"/>
        </w:numPr>
      </w:pPr>
      <w:r>
        <w:t>зависимости</w:t>
      </w:r>
    </w:p>
    <w:p w:rsidR="00592AD1" w:rsidRDefault="00592AD1" w:rsidP="00592AD1">
      <w:pPr>
        <w:pStyle w:val="aff8"/>
        <w:numPr>
          <w:ilvl w:val="0"/>
          <w:numId w:val="31"/>
        </w:numPr>
      </w:pPr>
      <w:r>
        <w:t>сущности (</w:t>
      </w:r>
      <w:proofErr w:type="spellStart"/>
      <w:r>
        <w:t>Entity</w:t>
      </w:r>
      <w:proofErr w:type="spellEnd"/>
      <w:r>
        <w:t>)</w:t>
      </w:r>
    </w:p>
    <w:p w:rsidR="00592AD1" w:rsidRDefault="00592AD1" w:rsidP="00592AD1">
      <w:pPr>
        <w:pStyle w:val="aff8"/>
        <w:numPr>
          <w:ilvl w:val="0"/>
          <w:numId w:val="31"/>
        </w:numPr>
      </w:pPr>
      <w:proofErr w:type="spellStart"/>
      <w:r>
        <w:t>репозитории</w:t>
      </w:r>
      <w:proofErr w:type="spellEnd"/>
    </w:p>
    <w:p w:rsidR="00592AD1" w:rsidRDefault="00592AD1" w:rsidP="00592AD1">
      <w:pPr>
        <w:pStyle w:val="aff8"/>
        <w:numPr>
          <w:ilvl w:val="0"/>
          <w:numId w:val="31"/>
        </w:numPr>
      </w:pPr>
      <w:r>
        <w:t>DTO</w:t>
      </w:r>
    </w:p>
    <w:p w:rsidR="00592AD1" w:rsidRDefault="00592AD1" w:rsidP="00592AD1">
      <w:pPr>
        <w:pStyle w:val="aff8"/>
        <w:numPr>
          <w:ilvl w:val="0"/>
          <w:numId w:val="31"/>
        </w:numPr>
      </w:pPr>
      <w:r>
        <w:t>сервисы</w:t>
      </w:r>
    </w:p>
    <w:p w:rsidR="00592AD1" w:rsidRDefault="00592AD1" w:rsidP="00592AD1">
      <w:pPr>
        <w:pStyle w:val="aff8"/>
        <w:numPr>
          <w:ilvl w:val="0"/>
          <w:numId w:val="31"/>
        </w:numPr>
      </w:pPr>
      <w:r>
        <w:t>безопасность (JWT)</w:t>
      </w:r>
    </w:p>
    <w:p w:rsidR="00592AD1" w:rsidRDefault="00592AD1" w:rsidP="00592AD1">
      <w:pPr>
        <w:pStyle w:val="aff8"/>
        <w:numPr>
          <w:ilvl w:val="0"/>
          <w:numId w:val="31"/>
        </w:numPr>
      </w:pPr>
      <w:r>
        <w:t>контроллеры</w:t>
      </w:r>
    </w:p>
    <w:p w:rsidR="00592AD1" w:rsidRDefault="00592AD1" w:rsidP="00592AD1">
      <w:pPr>
        <w:pStyle w:val="aff8"/>
      </w:pPr>
      <w:r>
        <w:t xml:space="preserve">Все это — </w:t>
      </w:r>
      <w:r>
        <w:rPr>
          <w:rStyle w:val="af6"/>
        </w:rPr>
        <w:t>готовый каркас сервиса</w:t>
      </w:r>
      <w:r>
        <w:t>.</w:t>
      </w:r>
    </w:p>
    <w:p w:rsidR="00592AD1" w:rsidRDefault="005647D5" w:rsidP="00592AD1">
      <w:r>
        <w:pict>
          <v:rect id="_x0000_i1133" style="width:0;height:1.5pt" o:hralign="center" o:hrstd="t" o:hr="t" fillcolor="#a0a0a0" stroked="f"/>
        </w:pict>
      </w:r>
    </w:p>
    <w:p w:rsidR="00592AD1" w:rsidRDefault="00592AD1" w:rsidP="00592AD1">
      <w:pPr>
        <w:pStyle w:val="1"/>
      </w:pPr>
      <w:r>
        <w:t xml:space="preserve">1.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 User Service</w:t>
      </w:r>
    </w:p>
    <w:p w:rsidR="00592AD1" w:rsidRPr="00592AD1" w:rsidRDefault="00592AD1" w:rsidP="00592AD1">
      <w:pPr>
        <w:pStyle w:val="HTML"/>
        <w:rPr>
          <w:lang w:val="en-US"/>
        </w:rPr>
      </w:pPr>
      <w:r w:rsidRPr="00592AD1">
        <w:rPr>
          <w:lang w:val="en-US"/>
        </w:rPr>
        <w:t>user-service</w:t>
      </w:r>
      <w:r w:rsidRPr="00592AD1">
        <w:rPr>
          <w:lang w:val="en-US"/>
        </w:rPr>
        <w:br/>
        <w:t>│</w:t>
      </w:r>
      <w:r w:rsidRPr="00592AD1">
        <w:rPr>
          <w:lang w:val="en-US"/>
        </w:rPr>
        <w:br/>
        <w:t>├── src/main/java</w:t>
      </w:r>
      <w:r w:rsidRPr="00592AD1">
        <w:rPr>
          <w:lang w:val="en-US"/>
        </w:rPr>
        <w:br/>
        <w:t>│</w:t>
      </w:r>
      <w:r w:rsidRPr="00592AD1">
        <w:rPr>
          <w:lang w:val="en-US"/>
        </w:rPr>
        <w:br/>
        <w:t>└── com.investment.userservice</w:t>
      </w:r>
      <w:r w:rsidRPr="00592AD1">
        <w:rPr>
          <w:lang w:val="en-US"/>
        </w:rPr>
        <w:br/>
        <w:t xml:space="preserve">    │</w:t>
      </w:r>
      <w:r w:rsidRPr="00592AD1">
        <w:rPr>
          <w:lang w:val="en-US"/>
        </w:rPr>
        <w:br/>
        <w:t xml:space="preserve">    ├── config</w:t>
      </w:r>
      <w:r w:rsidRPr="00592AD1">
        <w:rPr>
          <w:lang w:val="en-US"/>
        </w:rPr>
        <w:br/>
        <w:t xml:space="preserve">    │</w:t>
      </w:r>
      <w:r w:rsidRPr="00592AD1">
        <w:rPr>
          <w:lang w:val="en-US"/>
        </w:rPr>
        <w:br/>
        <w:t xml:space="preserve">    ├── controller</w:t>
      </w:r>
      <w:r w:rsidRPr="00592AD1">
        <w:rPr>
          <w:lang w:val="en-US"/>
        </w:rPr>
        <w:br/>
        <w:t xml:space="preserve">    │</w:t>
      </w:r>
      <w:r w:rsidRPr="00592AD1">
        <w:rPr>
          <w:lang w:val="en-US"/>
        </w:rPr>
        <w:br/>
        <w:t xml:space="preserve">    ├── service</w:t>
      </w:r>
      <w:r w:rsidRPr="00592AD1">
        <w:rPr>
          <w:lang w:val="en-US"/>
        </w:rPr>
        <w:br/>
        <w:t xml:space="preserve">    │</w:t>
      </w:r>
      <w:r w:rsidRPr="00592AD1">
        <w:rPr>
          <w:lang w:val="en-US"/>
        </w:rPr>
        <w:br/>
      </w:r>
      <w:r w:rsidRPr="00592AD1">
        <w:rPr>
          <w:lang w:val="en-US"/>
        </w:rPr>
        <w:lastRenderedPageBreak/>
        <w:t xml:space="preserve">    ├── repository</w:t>
      </w:r>
      <w:r w:rsidRPr="00592AD1">
        <w:rPr>
          <w:lang w:val="en-US"/>
        </w:rPr>
        <w:br/>
        <w:t xml:space="preserve">    │</w:t>
      </w:r>
      <w:r w:rsidRPr="00592AD1">
        <w:rPr>
          <w:lang w:val="en-US"/>
        </w:rPr>
        <w:br/>
        <w:t xml:space="preserve">    ├── entity</w:t>
      </w:r>
      <w:r w:rsidRPr="00592AD1">
        <w:rPr>
          <w:lang w:val="en-US"/>
        </w:rPr>
        <w:br/>
        <w:t xml:space="preserve">    │</w:t>
      </w:r>
      <w:r w:rsidRPr="00592AD1">
        <w:rPr>
          <w:lang w:val="en-US"/>
        </w:rPr>
        <w:br/>
        <w:t xml:space="preserve">    ├── dto</w:t>
      </w:r>
      <w:r w:rsidRPr="00592AD1">
        <w:rPr>
          <w:lang w:val="en-US"/>
        </w:rPr>
        <w:br/>
        <w:t xml:space="preserve">    │</w:t>
      </w:r>
      <w:r w:rsidRPr="00592AD1">
        <w:rPr>
          <w:lang w:val="en-US"/>
        </w:rPr>
        <w:br/>
        <w:t xml:space="preserve">    ├── mapper</w:t>
      </w:r>
      <w:r w:rsidRPr="00592AD1">
        <w:rPr>
          <w:lang w:val="en-US"/>
        </w:rPr>
        <w:br/>
        <w:t xml:space="preserve">    │</w:t>
      </w:r>
      <w:r w:rsidRPr="00592AD1">
        <w:rPr>
          <w:lang w:val="en-US"/>
        </w:rPr>
        <w:br/>
        <w:t xml:space="preserve">    ├── security</w:t>
      </w:r>
      <w:r w:rsidRPr="00592AD1">
        <w:rPr>
          <w:lang w:val="en-US"/>
        </w:rPr>
        <w:br/>
        <w:t xml:space="preserve">    │</w:t>
      </w:r>
      <w:r w:rsidRPr="00592AD1">
        <w:rPr>
          <w:lang w:val="en-US"/>
        </w:rPr>
        <w:br/>
        <w:t xml:space="preserve">    ├── exception</w:t>
      </w:r>
      <w:r w:rsidRPr="00592AD1">
        <w:rPr>
          <w:lang w:val="en-US"/>
        </w:rPr>
        <w:br/>
        <w:t xml:space="preserve">    │</w:t>
      </w:r>
      <w:r w:rsidRPr="00592AD1">
        <w:rPr>
          <w:lang w:val="en-US"/>
        </w:rPr>
        <w:br/>
        <w:t xml:space="preserve">    └── UserServiceApplication</w:t>
      </w:r>
    </w:p>
    <w:p w:rsidR="00592AD1" w:rsidRDefault="005647D5" w:rsidP="00592AD1">
      <w:r>
        <w:pict>
          <v:rect id="_x0000_i1134" style="width:0;height:1.5pt" o:hralign="center" o:hrstd="t" o:hr="t" fillcolor="#a0a0a0" stroked="f"/>
        </w:pict>
      </w:r>
    </w:p>
    <w:p w:rsidR="00592AD1" w:rsidRDefault="00592AD1" w:rsidP="00592AD1">
      <w:pPr>
        <w:pStyle w:val="1"/>
      </w:pPr>
      <w:r>
        <w:t xml:space="preserve">2. Maven </w:t>
      </w:r>
      <w:proofErr w:type="spellStart"/>
      <w:r>
        <w:t>зависимости</w:t>
      </w:r>
      <w:proofErr w:type="spellEnd"/>
    </w:p>
    <w:p w:rsidR="00592AD1" w:rsidRPr="00592AD1" w:rsidRDefault="00592AD1" w:rsidP="00592AD1">
      <w:pPr>
        <w:pStyle w:val="aff8"/>
        <w:rPr>
          <w:lang w:val="en-US"/>
        </w:rPr>
      </w:pPr>
      <w:r>
        <w:t>Основные</w:t>
      </w:r>
      <w:r w:rsidRPr="00592AD1">
        <w:rPr>
          <w:lang w:val="en-US"/>
        </w:rPr>
        <w:t xml:space="preserve"> </w:t>
      </w:r>
      <w:r>
        <w:t>зависимости</w:t>
      </w:r>
      <w:r w:rsidRPr="00592AD1">
        <w:rPr>
          <w:lang w:val="en-US"/>
        </w:rPr>
        <w:t>:</w:t>
      </w:r>
    </w:p>
    <w:p w:rsidR="00592AD1" w:rsidRPr="00592AD1" w:rsidRDefault="00592AD1" w:rsidP="00592AD1">
      <w:pPr>
        <w:pStyle w:val="HTML"/>
        <w:rPr>
          <w:lang w:val="en-US"/>
        </w:rPr>
      </w:pPr>
      <w:r w:rsidRPr="00592AD1">
        <w:rPr>
          <w:rStyle w:val="v"/>
          <w:rFonts w:eastAsiaTheme="majorEastAsia"/>
          <w:lang w:val="en-US"/>
        </w:rPr>
        <w:t>&lt;dependencies&gt;</w:t>
      </w:r>
      <w:r w:rsidRPr="00592AD1">
        <w:rPr>
          <w:lang w:val="en-US"/>
        </w:rPr>
        <w:br/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&lt;dependency&gt;</w:t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&lt;groupId&gt;</w:t>
      </w:r>
      <w:r w:rsidRPr="00592AD1">
        <w:rPr>
          <w:lang w:val="en-US"/>
        </w:rPr>
        <w:t>org.springframework.boot</w:t>
      </w:r>
      <w:r w:rsidRPr="00592AD1">
        <w:rPr>
          <w:rStyle w:val="v"/>
          <w:rFonts w:eastAsiaTheme="majorEastAsia"/>
          <w:lang w:val="en-US"/>
        </w:rPr>
        <w:t>&lt;/groupId&gt;</w:t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&lt;artifactId&gt;</w:t>
      </w:r>
      <w:r w:rsidRPr="00592AD1">
        <w:rPr>
          <w:lang w:val="en-US"/>
        </w:rPr>
        <w:t>spring-boot-starter-web</w:t>
      </w:r>
      <w:r w:rsidRPr="00592AD1">
        <w:rPr>
          <w:rStyle w:val="v"/>
          <w:rFonts w:eastAsiaTheme="majorEastAsia"/>
          <w:lang w:val="en-US"/>
        </w:rPr>
        <w:t>&lt;/artifactId&gt;</w:t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&lt;/dependency&gt;</w:t>
      </w:r>
      <w:r w:rsidRPr="00592AD1">
        <w:rPr>
          <w:lang w:val="en-US"/>
        </w:rPr>
        <w:br/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&lt;dependency&gt;</w:t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&lt;groupId&gt;</w:t>
      </w:r>
      <w:r w:rsidRPr="00592AD1">
        <w:rPr>
          <w:lang w:val="en-US"/>
        </w:rPr>
        <w:t>org.springframework.boot</w:t>
      </w:r>
      <w:r w:rsidRPr="00592AD1">
        <w:rPr>
          <w:rStyle w:val="v"/>
          <w:rFonts w:eastAsiaTheme="majorEastAsia"/>
          <w:lang w:val="en-US"/>
        </w:rPr>
        <w:t>&lt;/groupId&gt;</w:t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&lt;artifactId&gt;</w:t>
      </w:r>
      <w:r w:rsidRPr="00592AD1">
        <w:rPr>
          <w:lang w:val="en-US"/>
        </w:rPr>
        <w:t>spring-boot-starter-security</w:t>
      </w:r>
      <w:r w:rsidRPr="00592AD1">
        <w:rPr>
          <w:rStyle w:val="v"/>
          <w:rFonts w:eastAsiaTheme="majorEastAsia"/>
          <w:lang w:val="en-US"/>
        </w:rPr>
        <w:t>&lt;/artifactId&gt;</w:t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&lt;/dependency&gt;</w:t>
      </w:r>
      <w:r w:rsidRPr="00592AD1">
        <w:rPr>
          <w:lang w:val="en-US"/>
        </w:rPr>
        <w:br/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&lt;dependency&gt;</w:t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&lt;groupId&gt;</w:t>
      </w:r>
      <w:r w:rsidRPr="00592AD1">
        <w:rPr>
          <w:lang w:val="en-US"/>
        </w:rPr>
        <w:t>org.springframework.boot</w:t>
      </w:r>
      <w:r w:rsidRPr="00592AD1">
        <w:rPr>
          <w:rStyle w:val="v"/>
          <w:rFonts w:eastAsiaTheme="majorEastAsia"/>
          <w:lang w:val="en-US"/>
        </w:rPr>
        <w:t>&lt;/groupId&gt;</w:t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&lt;artifactId&gt;</w:t>
      </w:r>
      <w:r w:rsidRPr="00592AD1">
        <w:rPr>
          <w:lang w:val="en-US"/>
        </w:rPr>
        <w:t>spring-boot-starter-data-jpa</w:t>
      </w:r>
      <w:r w:rsidRPr="00592AD1">
        <w:rPr>
          <w:rStyle w:val="v"/>
          <w:rFonts w:eastAsiaTheme="majorEastAsia"/>
          <w:lang w:val="en-US"/>
        </w:rPr>
        <w:t>&lt;/artifactId&gt;</w:t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&lt;/dependency&gt;</w:t>
      </w:r>
      <w:r w:rsidRPr="00592AD1">
        <w:rPr>
          <w:lang w:val="en-US"/>
        </w:rPr>
        <w:br/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&lt;dependency&gt;</w:t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&lt;groupId&gt;</w:t>
      </w:r>
      <w:r w:rsidRPr="00592AD1">
        <w:rPr>
          <w:lang w:val="en-US"/>
        </w:rPr>
        <w:t>org.postgresql</w:t>
      </w:r>
      <w:r w:rsidRPr="00592AD1">
        <w:rPr>
          <w:rStyle w:val="v"/>
          <w:rFonts w:eastAsiaTheme="majorEastAsia"/>
          <w:lang w:val="en-US"/>
        </w:rPr>
        <w:t>&lt;/groupId&gt;</w:t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&lt;artifactId&gt;</w:t>
      </w:r>
      <w:r w:rsidRPr="00592AD1">
        <w:rPr>
          <w:lang w:val="en-US"/>
        </w:rPr>
        <w:t>postgresql</w:t>
      </w:r>
      <w:r w:rsidRPr="00592AD1">
        <w:rPr>
          <w:rStyle w:val="v"/>
          <w:rFonts w:eastAsiaTheme="majorEastAsia"/>
          <w:lang w:val="en-US"/>
        </w:rPr>
        <w:t>&lt;/artifactId&gt;</w:t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&lt;/dependency&gt;</w:t>
      </w:r>
      <w:r w:rsidRPr="00592AD1">
        <w:rPr>
          <w:lang w:val="en-US"/>
        </w:rPr>
        <w:br/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&lt;dependency&gt;</w:t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&lt;groupId&gt;</w:t>
      </w:r>
      <w:r w:rsidRPr="00592AD1">
        <w:rPr>
          <w:lang w:val="en-US"/>
        </w:rPr>
        <w:t>io.jsonwebtoken</w:t>
      </w:r>
      <w:r w:rsidRPr="00592AD1">
        <w:rPr>
          <w:rStyle w:val="v"/>
          <w:rFonts w:eastAsiaTheme="majorEastAsia"/>
          <w:lang w:val="en-US"/>
        </w:rPr>
        <w:t>&lt;/groupId&gt;</w:t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&lt;artifactId&gt;</w:t>
      </w:r>
      <w:r w:rsidRPr="00592AD1">
        <w:rPr>
          <w:lang w:val="en-US"/>
        </w:rPr>
        <w:t>jjwt-api</w:t>
      </w:r>
      <w:r w:rsidRPr="00592AD1">
        <w:rPr>
          <w:rStyle w:val="v"/>
          <w:rFonts w:eastAsiaTheme="majorEastAsia"/>
          <w:lang w:val="en-US"/>
        </w:rPr>
        <w:t>&lt;/artifactId&gt;</w:t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&lt;/dependency&gt;</w:t>
      </w:r>
      <w:r w:rsidRPr="00592AD1">
        <w:rPr>
          <w:lang w:val="en-US"/>
        </w:rPr>
        <w:br/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&lt;dependency&gt;</w:t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&lt;groupId&gt;</w:t>
      </w:r>
      <w:r w:rsidRPr="00592AD1">
        <w:rPr>
          <w:lang w:val="en-US"/>
        </w:rPr>
        <w:t>io.jsonwebtoken</w:t>
      </w:r>
      <w:r w:rsidRPr="00592AD1">
        <w:rPr>
          <w:rStyle w:val="v"/>
          <w:rFonts w:eastAsiaTheme="majorEastAsia"/>
          <w:lang w:val="en-US"/>
        </w:rPr>
        <w:t>&lt;/groupId&gt;</w:t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&lt;artifactId&gt;</w:t>
      </w:r>
      <w:r w:rsidRPr="00592AD1">
        <w:rPr>
          <w:lang w:val="en-US"/>
        </w:rPr>
        <w:t>jjwt-impl</w:t>
      </w:r>
      <w:r w:rsidRPr="00592AD1">
        <w:rPr>
          <w:rStyle w:val="v"/>
          <w:rFonts w:eastAsiaTheme="majorEastAsia"/>
          <w:lang w:val="en-US"/>
        </w:rPr>
        <w:t>&lt;/artifactId&gt;</w:t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&lt;/dependency&gt;</w:t>
      </w:r>
      <w:r w:rsidRPr="00592AD1">
        <w:rPr>
          <w:lang w:val="en-US"/>
        </w:rPr>
        <w:br/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&lt;dependency&gt;</w:t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&lt;groupId&gt;</w:t>
      </w:r>
      <w:r w:rsidRPr="00592AD1">
        <w:rPr>
          <w:lang w:val="en-US"/>
        </w:rPr>
        <w:t>io.jsonwebtoken</w:t>
      </w:r>
      <w:r w:rsidRPr="00592AD1">
        <w:rPr>
          <w:rStyle w:val="v"/>
          <w:rFonts w:eastAsiaTheme="majorEastAsia"/>
          <w:lang w:val="en-US"/>
        </w:rPr>
        <w:t>&lt;/groupId&gt;</w:t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&lt;artifactId&gt;</w:t>
      </w:r>
      <w:r w:rsidRPr="00592AD1">
        <w:rPr>
          <w:lang w:val="en-US"/>
        </w:rPr>
        <w:t>jjwt-jackson</w:t>
      </w:r>
      <w:r w:rsidRPr="00592AD1">
        <w:rPr>
          <w:rStyle w:val="v"/>
          <w:rFonts w:eastAsiaTheme="majorEastAsia"/>
          <w:lang w:val="en-US"/>
        </w:rPr>
        <w:t>&lt;/artifactId&gt;</w:t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lastRenderedPageBreak/>
        <w:t>&lt;/dependency&gt;</w:t>
      </w:r>
      <w:r w:rsidRPr="00592AD1">
        <w:rPr>
          <w:lang w:val="en-US"/>
        </w:rPr>
        <w:br/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&lt;dependency&gt;</w:t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&lt;groupId&gt;</w:t>
      </w:r>
      <w:r w:rsidRPr="00592AD1">
        <w:rPr>
          <w:lang w:val="en-US"/>
        </w:rPr>
        <w:t>org.projectlombok</w:t>
      </w:r>
      <w:r w:rsidRPr="00592AD1">
        <w:rPr>
          <w:rStyle w:val="v"/>
          <w:rFonts w:eastAsiaTheme="majorEastAsia"/>
          <w:lang w:val="en-US"/>
        </w:rPr>
        <w:t>&lt;/groupId&gt;</w:t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&lt;artifactId&gt;</w:t>
      </w:r>
      <w:r w:rsidRPr="00592AD1">
        <w:rPr>
          <w:lang w:val="en-US"/>
        </w:rPr>
        <w:t>lombok</w:t>
      </w:r>
      <w:r w:rsidRPr="00592AD1">
        <w:rPr>
          <w:rStyle w:val="v"/>
          <w:rFonts w:eastAsiaTheme="majorEastAsia"/>
          <w:lang w:val="en-US"/>
        </w:rPr>
        <w:t>&lt;/artifactId&gt;</w:t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&lt;/dependency&gt;</w:t>
      </w:r>
      <w:r w:rsidRPr="00592AD1">
        <w:rPr>
          <w:lang w:val="en-US"/>
        </w:rPr>
        <w:br/>
      </w:r>
      <w:r w:rsidRPr="00592AD1">
        <w:rPr>
          <w:lang w:val="en-US"/>
        </w:rPr>
        <w:br/>
      </w:r>
      <w:r w:rsidRPr="00592AD1">
        <w:rPr>
          <w:rStyle w:val="v"/>
          <w:rFonts w:eastAsiaTheme="majorEastAsia"/>
          <w:lang w:val="en-US"/>
        </w:rPr>
        <w:t>&lt;/dependencies&gt;</w:t>
      </w:r>
    </w:p>
    <w:p w:rsidR="00592AD1" w:rsidRDefault="005647D5" w:rsidP="00592AD1">
      <w:r>
        <w:pict>
          <v:rect id="_x0000_i1135" style="width:0;height:1.5pt" o:hralign="center" o:hrstd="t" o:hr="t" fillcolor="#a0a0a0" stroked="f"/>
        </w:pict>
      </w:r>
    </w:p>
    <w:p w:rsidR="00592AD1" w:rsidRDefault="00592AD1" w:rsidP="00592AD1">
      <w:pPr>
        <w:pStyle w:val="1"/>
      </w:pPr>
      <w:r>
        <w:t xml:space="preserve">3. Entity </w:t>
      </w:r>
      <w:proofErr w:type="spellStart"/>
      <w:r>
        <w:t>слой</w:t>
      </w:r>
      <w:proofErr w:type="spellEnd"/>
    </w:p>
    <w:p w:rsidR="00592AD1" w:rsidRDefault="00592AD1" w:rsidP="00592AD1">
      <w:pPr>
        <w:pStyle w:val="21"/>
      </w:pPr>
      <w:r>
        <w:t>User</w:t>
      </w:r>
    </w:p>
    <w:p w:rsidR="00592AD1" w:rsidRPr="00592AD1" w:rsidRDefault="00592AD1" w:rsidP="00592AD1">
      <w:pPr>
        <w:pStyle w:val="HTML"/>
        <w:rPr>
          <w:lang w:val="en-US"/>
        </w:rPr>
      </w:pPr>
      <w:r w:rsidRPr="00592AD1">
        <w:rPr>
          <w:lang w:val="en-US"/>
        </w:rPr>
        <w:t>@</w:t>
      </w:r>
      <w:r w:rsidRPr="00592AD1">
        <w:rPr>
          <w:rStyle w:val="t"/>
          <w:lang w:val="en-US"/>
        </w:rPr>
        <w:t>Entity</w:t>
      </w:r>
      <w:r w:rsidRPr="00592AD1">
        <w:rPr>
          <w:lang w:val="en-US"/>
        </w:rPr>
        <w:br/>
        <w:t>@</w:t>
      </w:r>
      <w:r w:rsidRPr="00592AD1">
        <w:rPr>
          <w:rStyle w:val="t"/>
          <w:lang w:val="en-US"/>
        </w:rPr>
        <w:t>Table</w:t>
      </w:r>
      <w:r w:rsidRPr="00592AD1">
        <w:rPr>
          <w:lang w:val="en-US"/>
        </w:rPr>
        <w:t>(</w:t>
      </w:r>
      <w:r w:rsidRPr="00592AD1">
        <w:rPr>
          <w:rStyle w:val="t"/>
          <w:lang w:val="en-US"/>
        </w:rPr>
        <w:t>name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=</w:t>
      </w:r>
      <w:r w:rsidRPr="00592AD1">
        <w:rPr>
          <w:lang w:val="en-US"/>
        </w:rPr>
        <w:t xml:space="preserve"> </w:t>
      </w:r>
      <w:r w:rsidRPr="00592AD1">
        <w:rPr>
          <w:rStyle w:val="r"/>
          <w:lang w:val="en-US"/>
        </w:rPr>
        <w:t>"users"</w:t>
      </w:r>
      <w:r w:rsidRPr="00592AD1">
        <w:rPr>
          <w:lang w:val="en-US"/>
        </w:rPr>
        <w:t>)</w:t>
      </w:r>
      <w:r w:rsidRPr="00592AD1">
        <w:rPr>
          <w:lang w:val="en-US"/>
        </w:rPr>
        <w:br/>
        <w:t>@</w:t>
      </w:r>
      <w:r w:rsidRPr="00592AD1">
        <w:rPr>
          <w:rStyle w:val="t"/>
          <w:lang w:val="en-US"/>
        </w:rPr>
        <w:t>Getter</w:t>
      </w:r>
      <w:r w:rsidRPr="00592AD1">
        <w:rPr>
          <w:lang w:val="en-US"/>
        </w:rPr>
        <w:br/>
        <w:t>@</w:t>
      </w:r>
      <w:r w:rsidRPr="00592AD1">
        <w:rPr>
          <w:rStyle w:val="t"/>
          <w:lang w:val="en-US"/>
        </w:rPr>
        <w:t>Setter</w:t>
      </w:r>
      <w:r w:rsidRPr="00592AD1">
        <w:rPr>
          <w:lang w:val="en-US"/>
        </w:rPr>
        <w:br/>
      </w:r>
      <w:r w:rsidRPr="00592AD1">
        <w:rPr>
          <w:rStyle w:val="n"/>
          <w:rFonts w:eastAsiaTheme="majorEastAsia"/>
          <w:lang w:val="en-US"/>
        </w:rPr>
        <w:t>public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class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User</w:t>
      </w:r>
      <w:r w:rsidRPr="00592AD1">
        <w:rPr>
          <w:lang w:val="en-US"/>
        </w:rPr>
        <w:t xml:space="preserve"> {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@</w:t>
      </w:r>
      <w:r w:rsidRPr="00592AD1">
        <w:rPr>
          <w:rStyle w:val="t"/>
          <w:lang w:val="en-US"/>
        </w:rPr>
        <w:t>Id</w:t>
      </w:r>
      <w:r w:rsidRPr="00592AD1">
        <w:rPr>
          <w:lang w:val="en-US"/>
        </w:rPr>
        <w:br/>
        <w:t xml:space="preserve">    @</w:t>
      </w:r>
      <w:r w:rsidRPr="00592AD1">
        <w:rPr>
          <w:rStyle w:val="t"/>
          <w:lang w:val="en-US"/>
        </w:rPr>
        <w:t>GeneratedValue</w:t>
      </w:r>
      <w:r w:rsidRPr="00592AD1">
        <w:rPr>
          <w:lang w:val="en-US"/>
        </w:rPr>
        <w:br/>
        <w:t xml:space="preserve">    </w:t>
      </w:r>
      <w:r w:rsidRPr="00592AD1">
        <w:rPr>
          <w:rStyle w:val="n"/>
          <w:rFonts w:eastAsiaTheme="majorEastAsia"/>
          <w:lang w:val="en-US"/>
        </w:rPr>
        <w:t>private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UUID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id</w:t>
      </w:r>
      <w:r w:rsidRPr="00592AD1">
        <w:rPr>
          <w:lang w:val="en-US"/>
        </w:rPr>
        <w:t>;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</w:t>
      </w:r>
      <w:r w:rsidRPr="00592AD1">
        <w:rPr>
          <w:rStyle w:val="n"/>
          <w:rFonts w:eastAsiaTheme="majorEastAsia"/>
          <w:lang w:val="en-US"/>
        </w:rPr>
        <w:t>private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String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login</w:t>
      </w:r>
      <w:r w:rsidRPr="00592AD1">
        <w:rPr>
          <w:lang w:val="en-US"/>
        </w:rPr>
        <w:t>;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</w:t>
      </w:r>
      <w:r w:rsidRPr="00592AD1">
        <w:rPr>
          <w:rStyle w:val="n"/>
          <w:rFonts w:eastAsiaTheme="majorEastAsia"/>
          <w:lang w:val="en-US"/>
        </w:rPr>
        <w:t>private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String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passwordHash</w:t>
      </w:r>
      <w:r w:rsidRPr="00592AD1">
        <w:rPr>
          <w:lang w:val="en-US"/>
        </w:rPr>
        <w:t>;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</w:t>
      </w:r>
      <w:r w:rsidRPr="00592AD1">
        <w:rPr>
          <w:rStyle w:val="n"/>
          <w:rFonts w:eastAsiaTheme="majorEastAsia"/>
          <w:lang w:val="en-US"/>
        </w:rPr>
        <w:t>private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String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email</w:t>
      </w:r>
      <w:r w:rsidRPr="00592AD1">
        <w:rPr>
          <w:lang w:val="en-US"/>
        </w:rPr>
        <w:t>;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</w:t>
      </w:r>
      <w:r w:rsidRPr="00592AD1">
        <w:rPr>
          <w:rStyle w:val="n"/>
          <w:rFonts w:eastAsiaTheme="majorEastAsia"/>
          <w:lang w:val="en-US"/>
        </w:rPr>
        <w:t>private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boolean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isActive</w:t>
      </w:r>
      <w:r w:rsidRPr="00592AD1">
        <w:rPr>
          <w:lang w:val="en-US"/>
        </w:rPr>
        <w:t>;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</w:t>
      </w:r>
      <w:r w:rsidRPr="00592AD1">
        <w:rPr>
          <w:rStyle w:val="n"/>
          <w:rFonts w:eastAsiaTheme="majorEastAsia"/>
          <w:lang w:val="en-US"/>
        </w:rPr>
        <w:t>private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LocalDateTime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createdAt</w:t>
      </w:r>
      <w:r w:rsidRPr="00592AD1">
        <w:rPr>
          <w:lang w:val="en-US"/>
        </w:rPr>
        <w:t>;</w:t>
      </w:r>
      <w:r w:rsidRPr="00592AD1">
        <w:rPr>
          <w:lang w:val="en-US"/>
        </w:rPr>
        <w:br/>
      </w:r>
      <w:r w:rsidRPr="00592AD1">
        <w:rPr>
          <w:lang w:val="en-US"/>
        </w:rPr>
        <w:br/>
        <w:t>}</w:t>
      </w:r>
    </w:p>
    <w:p w:rsidR="00592AD1" w:rsidRDefault="005647D5" w:rsidP="00592AD1">
      <w:r>
        <w:pict>
          <v:rect id="_x0000_i1136" style="width:0;height:1.5pt" o:hralign="center" o:hrstd="t" o:hr="t" fillcolor="#a0a0a0" stroked="f"/>
        </w:pict>
      </w:r>
    </w:p>
    <w:p w:rsidR="00592AD1" w:rsidRDefault="00592AD1" w:rsidP="00592AD1">
      <w:pPr>
        <w:pStyle w:val="21"/>
      </w:pPr>
      <w:r>
        <w:t>Role</w:t>
      </w:r>
    </w:p>
    <w:p w:rsidR="00592AD1" w:rsidRPr="00592AD1" w:rsidRDefault="00592AD1" w:rsidP="00592AD1">
      <w:pPr>
        <w:pStyle w:val="HTML"/>
        <w:rPr>
          <w:lang w:val="en-US"/>
        </w:rPr>
      </w:pPr>
      <w:r w:rsidRPr="00592AD1">
        <w:rPr>
          <w:lang w:val="en-US"/>
        </w:rPr>
        <w:t>@</w:t>
      </w:r>
      <w:r w:rsidRPr="00592AD1">
        <w:rPr>
          <w:rStyle w:val="t"/>
          <w:lang w:val="en-US"/>
        </w:rPr>
        <w:t>Entity</w:t>
      </w:r>
      <w:r w:rsidRPr="00592AD1">
        <w:rPr>
          <w:lang w:val="en-US"/>
        </w:rPr>
        <w:br/>
        <w:t>@</w:t>
      </w:r>
      <w:r w:rsidRPr="00592AD1">
        <w:rPr>
          <w:rStyle w:val="t"/>
          <w:lang w:val="en-US"/>
        </w:rPr>
        <w:t>Table</w:t>
      </w:r>
      <w:r w:rsidRPr="00592AD1">
        <w:rPr>
          <w:lang w:val="en-US"/>
        </w:rPr>
        <w:t>(</w:t>
      </w:r>
      <w:r w:rsidRPr="00592AD1">
        <w:rPr>
          <w:rStyle w:val="t"/>
          <w:lang w:val="en-US"/>
        </w:rPr>
        <w:t>name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=</w:t>
      </w:r>
      <w:r w:rsidRPr="00592AD1">
        <w:rPr>
          <w:lang w:val="en-US"/>
        </w:rPr>
        <w:t xml:space="preserve"> </w:t>
      </w:r>
      <w:r w:rsidRPr="00592AD1">
        <w:rPr>
          <w:rStyle w:val="r"/>
          <w:lang w:val="en-US"/>
        </w:rPr>
        <w:t>"roles"</w:t>
      </w:r>
      <w:r w:rsidRPr="00592AD1">
        <w:rPr>
          <w:lang w:val="en-US"/>
        </w:rPr>
        <w:t>)</w:t>
      </w:r>
      <w:r w:rsidRPr="00592AD1">
        <w:rPr>
          <w:lang w:val="en-US"/>
        </w:rPr>
        <w:br/>
        <w:t>@</w:t>
      </w:r>
      <w:r w:rsidRPr="00592AD1">
        <w:rPr>
          <w:rStyle w:val="t"/>
          <w:lang w:val="en-US"/>
        </w:rPr>
        <w:t>Getter</w:t>
      </w:r>
      <w:r w:rsidRPr="00592AD1">
        <w:rPr>
          <w:lang w:val="en-US"/>
        </w:rPr>
        <w:br/>
        <w:t>@</w:t>
      </w:r>
      <w:r w:rsidRPr="00592AD1">
        <w:rPr>
          <w:rStyle w:val="t"/>
          <w:lang w:val="en-US"/>
        </w:rPr>
        <w:t>Setter</w:t>
      </w:r>
      <w:r w:rsidRPr="00592AD1">
        <w:rPr>
          <w:lang w:val="en-US"/>
        </w:rPr>
        <w:br/>
      </w:r>
      <w:r w:rsidRPr="00592AD1">
        <w:rPr>
          <w:rStyle w:val="n"/>
          <w:rFonts w:eastAsiaTheme="majorEastAsia"/>
          <w:lang w:val="en-US"/>
        </w:rPr>
        <w:t>public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class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Role</w:t>
      </w:r>
      <w:r w:rsidRPr="00592AD1">
        <w:rPr>
          <w:lang w:val="en-US"/>
        </w:rPr>
        <w:t xml:space="preserve"> {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@</w:t>
      </w:r>
      <w:r w:rsidRPr="00592AD1">
        <w:rPr>
          <w:rStyle w:val="t"/>
          <w:lang w:val="en-US"/>
        </w:rPr>
        <w:t>Id</w:t>
      </w:r>
      <w:r w:rsidRPr="00592AD1">
        <w:rPr>
          <w:lang w:val="en-US"/>
        </w:rPr>
        <w:br/>
        <w:t xml:space="preserve">    @</w:t>
      </w:r>
      <w:r w:rsidRPr="00592AD1">
        <w:rPr>
          <w:rStyle w:val="t"/>
          <w:lang w:val="en-US"/>
        </w:rPr>
        <w:t>GeneratedValue</w:t>
      </w:r>
      <w:r w:rsidRPr="00592AD1">
        <w:rPr>
          <w:lang w:val="en-US"/>
        </w:rPr>
        <w:br/>
        <w:t xml:space="preserve">    </w:t>
      </w:r>
      <w:r w:rsidRPr="00592AD1">
        <w:rPr>
          <w:rStyle w:val="n"/>
          <w:rFonts w:eastAsiaTheme="majorEastAsia"/>
          <w:lang w:val="en-US"/>
        </w:rPr>
        <w:t>private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UUID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id</w:t>
      </w:r>
      <w:r w:rsidRPr="00592AD1">
        <w:rPr>
          <w:lang w:val="en-US"/>
        </w:rPr>
        <w:t>;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</w:t>
      </w:r>
      <w:r w:rsidRPr="00592AD1">
        <w:rPr>
          <w:rStyle w:val="n"/>
          <w:rFonts w:eastAsiaTheme="majorEastAsia"/>
          <w:lang w:val="en-US"/>
        </w:rPr>
        <w:t>private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String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name</w:t>
      </w:r>
      <w:r w:rsidRPr="00592AD1">
        <w:rPr>
          <w:lang w:val="en-US"/>
        </w:rPr>
        <w:t>;</w:t>
      </w:r>
      <w:r w:rsidRPr="00592AD1">
        <w:rPr>
          <w:lang w:val="en-US"/>
        </w:rPr>
        <w:br/>
      </w:r>
      <w:r w:rsidRPr="00592AD1">
        <w:rPr>
          <w:lang w:val="en-US"/>
        </w:rPr>
        <w:br/>
        <w:t>}</w:t>
      </w:r>
    </w:p>
    <w:p w:rsidR="00592AD1" w:rsidRDefault="005647D5" w:rsidP="00592AD1">
      <w:r>
        <w:pict>
          <v:rect id="_x0000_i1137" style="width:0;height:1.5pt" o:hralign="center" o:hrstd="t" o:hr="t" fillcolor="#a0a0a0" stroked="f"/>
        </w:pict>
      </w:r>
    </w:p>
    <w:p w:rsidR="00592AD1" w:rsidRDefault="00592AD1" w:rsidP="00592AD1">
      <w:pPr>
        <w:pStyle w:val="21"/>
      </w:pPr>
      <w:proofErr w:type="spellStart"/>
      <w:r>
        <w:lastRenderedPageBreak/>
        <w:t>UserRole</w:t>
      </w:r>
      <w:proofErr w:type="spellEnd"/>
    </w:p>
    <w:p w:rsidR="00592AD1" w:rsidRPr="00592AD1" w:rsidRDefault="00592AD1" w:rsidP="00592AD1">
      <w:pPr>
        <w:pStyle w:val="HTML"/>
        <w:rPr>
          <w:lang w:val="en-US"/>
        </w:rPr>
      </w:pPr>
      <w:r w:rsidRPr="00592AD1">
        <w:rPr>
          <w:lang w:val="en-US"/>
        </w:rPr>
        <w:t>@</w:t>
      </w:r>
      <w:r w:rsidRPr="00592AD1">
        <w:rPr>
          <w:rStyle w:val="t"/>
          <w:lang w:val="en-US"/>
        </w:rPr>
        <w:t>Entity</w:t>
      </w:r>
      <w:r w:rsidRPr="00592AD1">
        <w:rPr>
          <w:lang w:val="en-US"/>
        </w:rPr>
        <w:br/>
        <w:t>@</w:t>
      </w:r>
      <w:r w:rsidRPr="00592AD1">
        <w:rPr>
          <w:rStyle w:val="t"/>
          <w:lang w:val="en-US"/>
        </w:rPr>
        <w:t>Table</w:t>
      </w:r>
      <w:r w:rsidRPr="00592AD1">
        <w:rPr>
          <w:lang w:val="en-US"/>
        </w:rPr>
        <w:t>(</w:t>
      </w:r>
      <w:r w:rsidRPr="00592AD1">
        <w:rPr>
          <w:rStyle w:val="t"/>
          <w:lang w:val="en-US"/>
        </w:rPr>
        <w:t>name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=</w:t>
      </w:r>
      <w:r w:rsidRPr="00592AD1">
        <w:rPr>
          <w:lang w:val="en-US"/>
        </w:rPr>
        <w:t xml:space="preserve"> </w:t>
      </w:r>
      <w:r w:rsidRPr="00592AD1">
        <w:rPr>
          <w:rStyle w:val="r"/>
          <w:lang w:val="en-US"/>
        </w:rPr>
        <w:t>"user_roles"</w:t>
      </w:r>
      <w:r w:rsidRPr="00592AD1">
        <w:rPr>
          <w:lang w:val="en-US"/>
        </w:rPr>
        <w:t>)</w:t>
      </w:r>
      <w:r w:rsidRPr="00592AD1">
        <w:rPr>
          <w:lang w:val="en-US"/>
        </w:rPr>
        <w:br/>
        <w:t>@</w:t>
      </w:r>
      <w:r w:rsidRPr="00592AD1">
        <w:rPr>
          <w:rStyle w:val="t"/>
          <w:lang w:val="en-US"/>
        </w:rPr>
        <w:t>Getter</w:t>
      </w:r>
      <w:r w:rsidRPr="00592AD1">
        <w:rPr>
          <w:lang w:val="en-US"/>
        </w:rPr>
        <w:br/>
        <w:t>@</w:t>
      </w:r>
      <w:r w:rsidRPr="00592AD1">
        <w:rPr>
          <w:rStyle w:val="t"/>
          <w:lang w:val="en-US"/>
        </w:rPr>
        <w:t>Setter</w:t>
      </w:r>
      <w:r w:rsidRPr="00592AD1">
        <w:rPr>
          <w:lang w:val="en-US"/>
        </w:rPr>
        <w:br/>
      </w:r>
      <w:r w:rsidRPr="00592AD1">
        <w:rPr>
          <w:rStyle w:val="n"/>
          <w:rFonts w:eastAsiaTheme="majorEastAsia"/>
          <w:lang w:val="en-US"/>
        </w:rPr>
        <w:t>public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class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UserRole</w:t>
      </w:r>
      <w:r w:rsidRPr="00592AD1">
        <w:rPr>
          <w:lang w:val="en-US"/>
        </w:rPr>
        <w:t xml:space="preserve"> {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@</w:t>
      </w:r>
      <w:r w:rsidRPr="00592AD1">
        <w:rPr>
          <w:rStyle w:val="t"/>
          <w:lang w:val="en-US"/>
        </w:rPr>
        <w:t>Id</w:t>
      </w:r>
      <w:r w:rsidRPr="00592AD1">
        <w:rPr>
          <w:lang w:val="en-US"/>
        </w:rPr>
        <w:br/>
        <w:t xml:space="preserve">    @</w:t>
      </w:r>
      <w:r w:rsidRPr="00592AD1">
        <w:rPr>
          <w:rStyle w:val="t"/>
          <w:lang w:val="en-US"/>
        </w:rPr>
        <w:t>GeneratedValue</w:t>
      </w:r>
      <w:r w:rsidRPr="00592AD1">
        <w:rPr>
          <w:lang w:val="en-US"/>
        </w:rPr>
        <w:br/>
        <w:t xml:space="preserve">    </w:t>
      </w:r>
      <w:r w:rsidRPr="00592AD1">
        <w:rPr>
          <w:rStyle w:val="n"/>
          <w:rFonts w:eastAsiaTheme="majorEastAsia"/>
          <w:lang w:val="en-US"/>
        </w:rPr>
        <w:t>private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UUID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id</w:t>
      </w:r>
      <w:r w:rsidRPr="00592AD1">
        <w:rPr>
          <w:lang w:val="en-US"/>
        </w:rPr>
        <w:t>;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</w:t>
      </w:r>
      <w:r w:rsidRPr="00592AD1">
        <w:rPr>
          <w:rStyle w:val="n"/>
          <w:rFonts w:eastAsiaTheme="majorEastAsia"/>
          <w:lang w:val="en-US"/>
        </w:rPr>
        <w:t>private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UUID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userId</w:t>
      </w:r>
      <w:r w:rsidRPr="00592AD1">
        <w:rPr>
          <w:lang w:val="en-US"/>
        </w:rPr>
        <w:t>;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</w:t>
      </w:r>
      <w:r w:rsidRPr="00592AD1">
        <w:rPr>
          <w:rStyle w:val="n"/>
          <w:rFonts w:eastAsiaTheme="majorEastAsia"/>
          <w:lang w:val="en-US"/>
        </w:rPr>
        <w:t>private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UUID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roleId</w:t>
      </w:r>
      <w:r w:rsidRPr="00592AD1">
        <w:rPr>
          <w:lang w:val="en-US"/>
        </w:rPr>
        <w:t>;</w:t>
      </w:r>
      <w:r w:rsidRPr="00592AD1">
        <w:rPr>
          <w:lang w:val="en-US"/>
        </w:rPr>
        <w:br/>
      </w:r>
      <w:r w:rsidRPr="00592AD1">
        <w:rPr>
          <w:lang w:val="en-US"/>
        </w:rPr>
        <w:br/>
        <w:t>}</w:t>
      </w:r>
    </w:p>
    <w:p w:rsidR="00592AD1" w:rsidRDefault="005647D5" w:rsidP="00592AD1">
      <w:r>
        <w:pict>
          <v:rect id="_x0000_i1138" style="width:0;height:1.5pt" o:hralign="center" o:hrstd="t" o:hr="t" fillcolor="#a0a0a0" stroked="f"/>
        </w:pict>
      </w:r>
    </w:p>
    <w:p w:rsidR="00592AD1" w:rsidRDefault="00592AD1" w:rsidP="00592AD1">
      <w:pPr>
        <w:pStyle w:val="1"/>
      </w:pPr>
      <w:r>
        <w:t xml:space="preserve">4. Repository </w:t>
      </w:r>
      <w:proofErr w:type="spellStart"/>
      <w:r>
        <w:t>слой</w:t>
      </w:r>
      <w:proofErr w:type="spellEnd"/>
    </w:p>
    <w:p w:rsidR="00592AD1" w:rsidRPr="00592AD1" w:rsidRDefault="00592AD1" w:rsidP="00592AD1">
      <w:pPr>
        <w:pStyle w:val="aff8"/>
        <w:rPr>
          <w:lang w:val="en-US"/>
        </w:rPr>
      </w:pPr>
      <w:r>
        <w:t>Используем</w:t>
      </w:r>
      <w:r w:rsidRPr="00592AD1">
        <w:rPr>
          <w:lang w:val="en-US"/>
        </w:rPr>
        <w:t xml:space="preserve"> </w:t>
      </w:r>
      <w:r w:rsidRPr="00592AD1">
        <w:rPr>
          <w:rStyle w:val="af6"/>
          <w:lang w:val="en-US"/>
        </w:rPr>
        <w:t>Spring Data JPA</w:t>
      </w:r>
      <w:r w:rsidRPr="00592AD1">
        <w:rPr>
          <w:lang w:val="en-US"/>
        </w:rPr>
        <w:t>.</w:t>
      </w:r>
    </w:p>
    <w:p w:rsidR="00592AD1" w:rsidRDefault="005647D5" w:rsidP="00592AD1">
      <w:r>
        <w:pict>
          <v:rect id="_x0000_i1139" style="width:0;height:1.5pt" o:hralign="center" o:hrstd="t" o:hr="t" fillcolor="#a0a0a0" stroked="f"/>
        </w:pict>
      </w:r>
    </w:p>
    <w:p w:rsidR="00592AD1" w:rsidRDefault="00592AD1" w:rsidP="00592AD1">
      <w:pPr>
        <w:pStyle w:val="21"/>
      </w:pPr>
      <w:proofErr w:type="spellStart"/>
      <w:r>
        <w:t>UserRepository</w:t>
      </w:r>
      <w:proofErr w:type="spellEnd"/>
    </w:p>
    <w:p w:rsidR="00592AD1" w:rsidRPr="00592AD1" w:rsidRDefault="00592AD1" w:rsidP="00592AD1">
      <w:pPr>
        <w:pStyle w:val="HTML"/>
        <w:rPr>
          <w:lang w:val="en-US"/>
        </w:rPr>
      </w:pPr>
      <w:r w:rsidRPr="00592AD1">
        <w:rPr>
          <w:lang w:val="en-US"/>
        </w:rPr>
        <w:t>@</w:t>
      </w:r>
      <w:r w:rsidRPr="00592AD1">
        <w:rPr>
          <w:rStyle w:val="t"/>
          <w:lang w:val="en-US"/>
        </w:rPr>
        <w:t>Repository</w:t>
      </w:r>
      <w:r w:rsidRPr="00592AD1">
        <w:rPr>
          <w:lang w:val="en-US"/>
        </w:rPr>
        <w:br/>
      </w:r>
      <w:r w:rsidRPr="00592AD1">
        <w:rPr>
          <w:rStyle w:val="n"/>
          <w:rFonts w:eastAsiaTheme="majorEastAsia"/>
          <w:lang w:val="en-US"/>
        </w:rPr>
        <w:t>public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interface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UserRepository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extends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JpaRepository</w:t>
      </w:r>
      <w:r w:rsidRPr="00592AD1">
        <w:rPr>
          <w:lang w:val="en-US"/>
        </w:rPr>
        <w:t>&lt;</w:t>
      </w:r>
      <w:r w:rsidRPr="00592AD1">
        <w:rPr>
          <w:rStyle w:val="t"/>
          <w:lang w:val="en-US"/>
        </w:rPr>
        <w:t>User</w:t>
      </w:r>
      <w:r w:rsidRPr="00592AD1">
        <w:rPr>
          <w:lang w:val="en-US"/>
        </w:rPr>
        <w:t xml:space="preserve">, </w:t>
      </w:r>
      <w:r w:rsidRPr="00592AD1">
        <w:rPr>
          <w:rStyle w:val="t"/>
          <w:lang w:val="en-US"/>
        </w:rPr>
        <w:t>UUID</w:t>
      </w:r>
      <w:r w:rsidRPr="00592AD1">
        <w:rPr>
          <w:lang w:val="en-US"/>
        </w:rPr>
        <w:t>&gt; {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</w:t>
      </w:r>
      <w:r w:rsidRPr="00592AD1">
        <w:rPr>
          <w:rStyle w:val="t"/>
          <w:lang w:val="en-US"/>
        </w:rPr>
        <w:t>Optional</w:t>
      </w:r>
      <w:r w:rsidRPr="00592AD1">
        <w:rPr>
          <w:lang w:val="en-US"/>
        </w:rPr>
        <w:t>&lt;</w:t>
      </w:r>
      <w:r w:rsidRPr="00592AD1">
        <w:rPr>
          <w:rStyle w:val="t"/>
          <w:lang w:val="en-US"/>
        </w:rPr>
        <w:t>User</w:t>
      </w:r>
      <w:r w:rsidRPr="00592AD1">
        <w:rPr>
          <w:lang w:val="en-US"/>
        </w:rPr>
        <w:t xml:space="preserve">&gt; </w:t>
      </w:r>
      <w:r w:rsidRPr="00592AD1">
        <w:rPr>
          <w:rStyle w:val="t"/>
          <w:lang w:val="en-US"/>
        </w:rPr>
        <w:t>findByLogin</w:t>
      </w:r>
      <w:r w:rsidRPr="00592AD1">
        <w:rPr>
          <w:lang w:val="en-US"/>
        </w:rPr>
        <w:t>(</w:t>
      </w:r>
      <w:r w:rsidRPr="00592AD1">
        <w:rPr>
          <w:rStyle w:val="t"/>
          <w:lang w:val="en-US"/>
        </w:rPr>
        <w:t>String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login</w:t>
      </w:r>
      <w:r w:rsidRPr="00592AD1">
        <w:rPr>
          <w:lang w:val="en-US"/>
        </w:rPr>
        <w:t>);</w:t>
      </w:r>
      <w:r w:rsidRPr="00592AD1">
        <w:rPr>
          <w:lang w:val="en-US"/>
        </w:rPr>
        <w:br/>
      </w:r>
      <w:r w:rsidRPr="00592AD1">
        <w:rPr>
          <w:lang w:val="en-US"/>
        </w:rPr>
        <w:br/>
        <w:t>}</w:t>
      </w:r>
    </w:p>
    <w:p w:rsidR="00592AD1" w:rsidRDefault="005647D5" w:rsidP="00592AD1">
      <w:r>
        <w:pict>
          <v:rect id="_x0000_i1140" style="width:0;height:1.5pt" o:hralign="center" o:hrstd="t" o:hr="t" fillcolor="#a0a0a0" stroked="f"/>
        </w:pict>
      </w:r>
    </w:p>
    <w:p w:rsidR="00592AD1" w:rsidRDefault="00592AD1" w:rsidP="00592AD1">
      <w:pPr>
        <w:pStyle w:val="21"/>
      </w:pPr>
      <w:proofErr w:type="spellStart"/>
      <w:r>
        <w:t>RoleRepository</w:t>
      </w:r>
      <w:proofErr w:type="spellEnd"/>
    </w:p>
    <w:p w:rsidR="00592AD1" w:rsidRPr="00592AD1" w:rsidRDefault="00592AD1" w:rsidP="00592AD1">
      <w:pPr>
        <w:pStyle w:val="HTML"/>
        <w:rPr>
          <w:lang w:val="en-US"/>
        </w:rPr>
      </w:pPr>
      <w:r w:rsidRPr="00592AD1">
        <w:rPr>
          <w:lang w:val="en-US"/>
        </w:rPr>
        <w:t>@</w:t>
      </w:r>
      <w:r w:rsidRPr="00592AD1">
        <w:rPr>
          <w:rStyle w:val="t"/>
          <w:lang w:val="en-US"/>
        </w:rPr>
        <w:t>Repository</w:t>
      </w:r>
      <w:r w:rsidRPr="00592AD1">
        <w:rPr>
          <w:lang w:val="en-US"/>
        </w:rPr>
        <w:br/>
      </w:r>
      <w:r w:rsidRPr="00592AD1">
        <w:rPr>
          <w:rStyle w:val="n"/>
          <w:rFonts w:eastAsiaTheme="majorEastAsia"/>
          <w:lang w:val="en-US"/>
        </w:rPr>
        <w:t>public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interface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RoleRepository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extends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JpaRepository</w:t>
      </w:r>
      <w:r w:rsidRPr="00592AD1">
        <w:rPr>
          <w:lang w:val="en-US"/>
        </w:rPr>
        <w:t>&lt;</w:t>
      </w:r>
      <w:r w:rsidRPr="00592AD1">
        <w:rPr>
          <w:rStyle w:val="t"/>
          <w:lang w:val="en-US"/>
        </w:rPr>
        <w:t>Role</w:t>
      </w:r>
      <w:r w:rsidRPr="00592AD1">
        <w:rPr>
          <w:lang w:val="en-US"/>
        </w:rPr>
        <w:t xml:space="preserve">, </w:t>
      </w:r>
      <w:r w:rsidRPr="00592AD1">
        <w:rPr>
          <w:rStyle w:val="t"/>
          <w:lang w:val="en-US"/>
        </w:rPr>
        <w:t>UUID</w:t>
      </w:r>
      <w:r w:rsidRPr="00592AD1">
        <w:rPr>
          <w:lang w:val="en-US"/>
        </w:rPr>
        <w:t>&gt; {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</w:t>
      </w:r>
      <w:r w:rsidRPr="00592AD1">
        <w:rPr>
          <w:rStyle w:val="t"/>
          <w:lang w:val="en-US"/>
        </w:rPr>
        <w:t>Optional</w:t>
      </w:r>
      <w:r w:rsidRPr="00592AD1">
        <w:rPr>
          <w:lang w:val="en-US"/>
        </w:rPr>
        <w:t>&lt;</w:t>
      </w:r>
      <w:r w:rsidRPr="00592AD1">
        <w:rPr>
          <w:rStyle w:val="t"/>
          <w:lang w:val="en-US"/>
        </w:rPr>
        <w:t>Role</w:t>
      </w:r>
      <w:r w:rsidRPr="00592AD1">
        <w:rPr>
          <w:lang w:val="en-US"/>
        </w:rPr>
        <w:t xml:space="preserve">&gt; </w:t>
      </w:r>
      <w:r w:rsidRPr="00592AD1">
        <w:rPr>
          <w:rStyle w:val="t"/>
          <w:lang w:val="en-US"/>
        </w:rPr>
        <w:t>findByName</w:t>
      </w:r>
      <w:r w:rsidRPr="00592AD1">
        <w:rPr>
          <w:lang w:val="en-US"/>
        </w:rPr>
        <w:t>(</w:t>
      </w:r>
      <w:r w:rsidRPr="00592AD1">
        <w:rPr>
          <w:rStyle w:val="t"/>
          <w:lang w:val="en-US"/>
        </w:rPr>
        <w:t>String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name</w:t>
      </w:r>
      <w:r w:rsidRPr="00592AD1">
        <w:rPr>
          <w:lang w:val="en-US"/>
        </w:rPr>
        <w:t>);</w:t>
      </w:r>
      <w:r w:rsidRPr="00592AD1">
        <w:rPr>
          <w:lang w:val="en-US"/>
        </w:rPr>
        <w:br/>
      </w:r>
      <w:r w:rsidRPr="00592AD1">
        <w:rPr>
          <w:lang w:val="en-US"/>
        </w:rPr>
        <w:br/>
        <w:t>}</w:t>
      </w:r>
    </w:p>
    <w:p w:rsidR="00592AD1" w:rsidRDefault="005647D5" w:rsidP="00592AD1">
      <w:r>
        <w:pict>
          <v:rect id="_x0000_i1141" style="width:0;height:1.5pt" o:hralign="center" o:hrstd="t" o:hr="t" fillcolor="#a0a0a0" stroked="f"/>
        </w:pict>
      </w:r>
    </w:p>
    <w:p w:rsidR="00592AD1" w:rsidRDefault="00592AD1" w:rsidP="00592AD1">
      <w:pPr>
        <w:pStyle w:val="21"/>
      </w:pPr>
      <w:proofErr w:type="spellStart"/>
      <w:r>
        <w:t>UserRoleRepository</w:t>
      </w:r>
      <w:proofErr w:type="spellEnd"/>
    </w:p>
    <w:p w:rsidR="00592AD1" w:rsidRPr="00592AD1" w:rsidRDefault="00592AD1" w:rsidP="00592AD1">
      <w:pPr>
        <w:pStyle w:val="HTML"/>
        <w:rPr>
          <w:lang w:val="en-US"/>
        </w:rPr>
      </w:pPr>
      <w:r w:rsidRPr="00592AD1">
        <w:rPr>
          <w:lang w:val="en-US"/>
        </w:rPr>
        <w:t>@</w:t>
      </w:r>
      <w:r w:rsidRPr="00592AD1">
        <w:rPr>
          <w:rStyle w:val="t"/>
          <w:lang w:val="en-US"/>
        </w:rPr>
        <w:t>Repository</w:t>
      </w:r>
      <w:r w:rsidRPr="00592AD1">
        <w:rPr>
          <w:lang w:val="en-US"/>
        </w:rPr>
        <w:br/>
      </w:r>
      <w:r w:rsidRPr="00592AD1">
        <w:rPr>
          <w:rStyle w:val="n"/>
          <w:rFonts w:eastAsiaTheme="majorEastAsia"/>
          <w:lang w:val="en-US"/>
        </w:rPr>
        <w:t>public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interface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UserRoleRepository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extends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JpaRepository</w:t>
      </w:r>
      <w:r w:rsidRPr="00592AD1">
        <w:rPr>
          <w:lang w:val="en-US"/>
        </w:rPr>
        <w:t>&lt;</w:t>
      </w:r>
      <w:r w:rsidRPr="00592AD1">
        <w:rPr>
          <w:rStyle w:val="t"/>
          <w:lang w:val="en-US"/>
        </w:rPr>
        <w:t>UserRole</w:t>
      </w:r>
      <w:r w:rsidRPr="00592AD1">
        <w:rPr>
          <w:lang w:val="en-US"/>
        </w:rPr>
        <w:t xml:space="preserve">, </w:t>
      </w:r>
      <w:r w:rsidRPr="00592AD1">
        <w:rPr>
          <w:rStyle w:val="t"/>
          <w:lang w:val="en-US"/>
        </w:rPr>
        <w:t>UUID</w:t>
      </w:r>
      <w:r w:rsidRPr="00592AD1">
        <w:rPr>
          <w:lang w:val="en-US"/>
        </w:rPr>
        <w:t>&gt; {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</w:t>
      </w:r>
      <w:r w:rsidRPr="00592AD1">
        <w:rPr>
          <w:rStyle w:val="t"/>
          <w:lang w:val="en-US"/>
        </w:rPr>
        <w:t>List</w:t>
      </w:r>
      <w:r w:rsidRPr="00592AD1">
        <w:rPr>
          <w:lang w:val="en-US"/>
        </w:rPr>
        <w:t>&lt;</w:t>
      </w:r>
      <w:r w:rsidRPr="00592AD1">
        <w:rPr>
          <w:rStyle w:val="t"/>
          <w:lang w:val="en-US"/>
        </w:rPr>
        <w:t>UserRole</w:t>
      </w:r>
      <w:r w:rsidRPr="00592AD1">
        <w:rPr>
          <w:lang w:val="en-US"/>
        </w:rPr>
        <w:t xml:space="preserve">&gt; </w:t>
      </w:r>
      <w:r w:rsidRPr="00592AD1">
        <w:rPr>
          <w:rStyle w:val="t"/>
          <w:lang w:val="en-US"/>
        </w:rPr>
        <w:t>findByUserId</w:t>
      </w:r>
      <w:r w:rsidRPr="00592AD1">
        <w:rPr>
          <w:lang w:val="en-US"/>
        </w:rPr>
        <w:t>(</w:t>
      </w:r>
      <w:r w:rsidRPr="00592AD1">
        <w:rPr>
          <w:rStyle w:val="t"/>
          <w:lang w:val="en-US"/>
        </w:rPr>
        <w:t>UUID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userId</w:t>
      </w:r>
      <w:r w:rsidRPr="00592AD1">
        <w:rPr>
          <w:lang w:val="en-US"/>
        </w:rPr>
        <w:t>);</w:t>
      </w:r>
      <w:r w:rsidRPr="00592AD1">
        <w:rPr>
          <w:lang w:val="en-US"/>
        </w:rPr>
        <w:br/>
      </w:r>
      <w:r w:rsidRPr="00592AD1">
        <w:rPr>
          <w:lang w:val="en-US"/>
        </w:rPr>
        <w:br/>
        <w:t>}</w:t>
      </w:r>
    </w:p>
    <w:p w:rsidR="00592AD1" w:rsidRDefault="005647D5" w:rsidP="00592AD1">
      <w:r>
        <w:pict>
          <v:rect id="_x0000_i1142" style="width:0;height:1.5pt" o:hralign="center" o:hrstd="t" o:hr="t" fillcolor="#a0a0a0" stroked="f"/>
        </w:pict>
      </w:r>
    </w:p>
    <w:p w:rsidR="00592AD1" w:rsidRPr="00592AD1" w:rsidRDefault="00592AD1" w:rsidP="00592AD1">
      <w:pPr>
        <w:pStyle w:val="1"/>
        <w:rPr>
          <w:lang w:val="ru-RU"/>
        </w:rPr>
      </w:pPr>
      <w:r w:rsidRPr="00592AD1">
        <w:rPr>
          <w:lang w:val="ru-RU"/>
        </w:rPr>
        <w:lastRenderedPageBreak/>
        <w:t xml:space="preserve">5. </w:t>
      </w:r>
      <w:r>
        <w:t>DTO</w:t>
      </w:r>
    </w:p>
    <w:p w:rsidR="00592AD1" w:rsidRDefault="00592AD1" w:rsidP="00592AD1">
      <w:pPr>
        <w:pStyle w:val="aff8"/>
      </w:pPr>
      <w:r>
        <w:t xml:space="preserve">DTO используются для </w:t>
      </w:r>
      <w:r>
        <w:rPr>
          <w:rStyle w:val="af6"/>
        </w:rPr>
        <w:t>обмена данными между клиентом и сервером</w:t>
      </w:r>
      <w:r>
        <w:t>.</w:t>
      </w:r>
    </w:p>
    <w:p w:rsidR="00592AD1" w:rsidRDefault="005647D5" w:rsidP="00592AD1">
      <w:r>
        <w:pict>
          <v:rect id="_x0000_i1143" style="width:0;height:1.5pt" o:hralign="center" o:hrstd="t" o:hr="t" fillcolor="#a0a0a0" stroked="f"/>
        </w:pict>
      </w:r>
    </w:p>
    <w:p w:rsidR="00592AD1" w:rsidRDefault="00592AD1" w:rsidP="00592AD1">
      <w:pPr>
        <w:pStyle w:val="21"/>
      </w:pPr>
      <w:proofErr w:type="spellStart"/>
      <w:r>
        <w:t>LoginRequest</w:t>
      </w:r>
      <w:proofErr w:type="spellEnd"/>
    </w:p>
    <w:p w:rsidR="00592AD1" w:rsidRPr="00592AD1" w:rsidRDefault="00592AD1" w:rsidP="00592AD1">
      <w:pPr>
        <w:pStyle w:val="HTML"/>
        <w:rPr>
          <w:lang w:val="en-US"/>
        </w:rPr>
      </w:pPr>
      <w:r w:rsidRPr="00592AD1">
        <w:rPr>
          <w:lang w:val="en-US"/>
        </w:rPr>
        <w:t>@</w:t>
      </w:r>
      <w:r w:rsidRPr="00592AD1">
        <w:rPr>
          <w:rStyle w:val="t"/>
          <w:lang w:val="en-US"/>
        </w:rPr>
        <w:t>Data</w:t>
      </w:r>
      <w:r w:rsidRPr="00592AD1">
        <w:rPr>
          <w:lang w:val="en-US"/>
        </w:rPr>
        <w:br/>
      </w:r>
      <w:r w:rsidRPr="00592AD1">
        <w:rPr>
          <w:rStyle w:val="n"/>
          <w:rFonts w:eastAsiaTheme="majorEastAsia"/>
          <w:lang w:val="en-US"/>
        </w:rPr>
        <w:t>public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class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LoginRequest</w:t>
      </w:r>
      <w:r w:rsidRPr="00592AD1">
        <w:rPr>
          <w:lang w:val="en-US"/>
        </w:rPr>
        <w:t xml:space="preserve"> {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</w:t>
      </w:r>
      <w:r w:rsidRPr="00592AD1">
        <w:rPr>
          <w:rStyle w:val="n"/>
          <w:rFonts w:eastAsiaTheme="majorEastAsia"/>
          <w:lang w:val="en-US"/>
        </w:rPr>
        <w:t>private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String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login</w:t>
      </w:r>
      <w:r w:rsidRPr="00592AD1">
        <w:rPr>
          <w:lang w:val="en-US"/>
        </w:rPr>
        <w:t>;</w:t>
      </w:r>
      <w:r w:rsidRPr="00592AD1">
        <w:rPr>
          <w:lang w:val="en-US"/>
        </w:rPr>
        <w:br/>
        <w:t xml:space="preserve">    </w:t>
      </w:r>
      <w:r w:rsidRPr="00592AD1">
        <w:rPr>
          <w:rStyle w:val="n"/>
          <w:rFonts w:eastAsiaTheme="majorEastAsia"/>
          <w:lang w:val="en-US"/>
        </w:rPr>
        <w:t>private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String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password</w:t>
      </w:r>
      <w:r w:rsidRPr="00592AD1">
        <w:rPr>
          <w:lang w:val="en-US"/>
        </w:rPr>
        <w:t>;</w:t>
      </w:r>
      <w:r w:rsidRPr="00592AD1">
        <w:rPr>
          <w:lang w:val="en-US"/>
        </w:rPr>
        <w:br/>
      </w:r>
      <w:r w:rsidRPr="00592AD1">
        <w:rPr>
          <w:lang w:val="en-US"/>
        </w:rPr>
        <w:br/>
        <w:t>}</w:t>
      </w:r>
    </w:p>
    <w:p w:rsidR="00592AD1" w:rsidRDefault="005647D5" w:rsidP="00592AD1">
      <w:r>
        <w:pict>
          <v:rect id="_x0000_i1144" style="width:0;height:1.5pt" o:hralign="center" o:hrstd="t" o:hr="t" fillcolor="#a0a0a0" stroked="f"/>
        </w:pict>
      </w:r>
    </w:p>
    <w:p w:rsidR="00592AD1" w:rsidRDefault="00592AD1" w:rsidP="00592AD1">
      <w:pPr>
        <w:pStyle w:val="21"/>
      </w:pPr>
      <w:proofErr w:type="spellStart"/>
      <w:r>
        <w:t>LoginResponse</w:t>
      </w:r>
      <w:proofErr w:type="spellEnd"/>
    </w:p>
    <w:p w:rsidR="00592AD1" w:rsidRPr="00592AD1" w:rsidRDefault="00592AD1" w:rsidP="00592AD1">
      <w:pPr>
        <w:pStyle w:val="HTML"/>
        <w:rPr>
          <w:lang w:val="en-US"/>
        </w:rPr>
      </w:pPr>
      <w:r w:rsidRPr="00592AD1">
        <w:rPr>
          <w:lang w:val="en-US"/>
        </w:rPr>
        <w:t>@</w:t>
      </w:r>
      <w:r w:rsidRPr="00592AD1">
        <w:rPr>
          <w:rStyle w:val="t"/>
          <w:lang w:val="en-US"/>
        </w:rPr>
        <w:t>Data</w:t>
      </w:r>
      <w:r w:rsidRPr="00592AD1">
        <w:rPr>
          <w:lang w:val="en-US"/>
        </w:rPr>
        <w:br/>
        <w:t>@</w:t>
      </w:r>
      <w:r w:rsidRPr="00592AD1">
        <w:rPr>
          <w:rStyle w:val="t"/>
          <w:lang w:val="en-US"/>
        </w:rPr>
        <w:t>AllArgsConstructor</w:t>
      </w:r>
      <w:r w:rsidRPr="00592AD1">
        <w:rPr>
          <w:lang w:val="en-US"/>
        </w:rPr>
        <w:br/>
      </w:r>
      <w:r w:rsidRPr="00592AD1">
        <w:rPr>
          <w:rStyle w:val="n"/>
          <w:rFonts w:eastAsiaTheme="majorEastAsia"/>
          <w:lang w:val="en-US"/>
        </w:rPr>
        <w:t>public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class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LoginResponse</w:t>
      </w:r>
      <w:r w:rsidRPr="00592AD1">
        <w:rPr>
          <w:lang w:val="en-US"/>
        </w:rPr>
        <w:t xml:space="preserve"> {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</w:t>
      </w:r>
      <w:r w:rsidRPr="00592AD1">
        <w:rPr>
          <w:rStyle w:val="n"/>
          <w:rFonts w:eastAsiaTheme="majorEastAsia"/>
          <w:lang w:val="en-US"/>
        </w:rPr>
        <w:t>private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String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token</w:t>
      </w:r>
      <w:r w:rsidRPr="00592AD1">
        <w:rPr>
          <w:lang w:val="en-US"/>
        </w:rPr>
        <w:t>;</w:t>
      </w:r>
      <w:r w:rsidRPr="00592AD1">
        <w:rPr>
          <w:lang w:val="en-US"/>
        </w:rPr>
        <w:br/>
      </w:r>
      <w:r w:rsidRPr="00592AD1">
        <w:rPr>
          <w:lang w:val="en-US"/>
        </w:rPr>
        <w:br/>
        <w:t>}</w:t>
      </w:r>
    </w:p>
    <w:p w:rsidR="00592AD1" w:rsidRDefault="005647D5" w:rsidP="00592AD1">
      <w:r>
        <w:pict>
          <v:rect id="_x0000_i1145" style="width:0;height:1.5pt" o:hralign="center" o:hrstd="t" o:hr="t" fillcolor="#a0a0a0" stroked="f"/>
        </w:pict>
      </w:r>
    </w:p>
    <w:p w:rsidR="00592AD1" w:rsidRDefault="00592AD1" w:rsidP="00592AD1">
      <w:pPr>
        <w:pStyle w:val="21"/>
      </w:pPr>
      <w:proofErr w:type="spellStart"/>
      <w:r>
        <w:t>UserDto</w:t>
      </w:r>
      <w:proofErr w:type="spellEnd"/>
    </w:p>
    <w:p w:rsidR="00592AD1" w:rsidRPr="00592AD1" w:rsidRDefault="00592AD1" w:rsidP="00592AD1">
      <w:pPr>
        <w:pStyle w:val="HTML"/>
        <w:rPr>
          <w:lang w:val="en-US"/>
        </w:rPr>
      </w:pPr>
      <w:r w:rsidRPr="00592AD1">
        <w:rPr>
          <w:lang w:val="en-US"/>
        </w:rPr>
        <w:t>@</w:t>
      </w:r>
      <w:r w:rsidRPr="00592AD1">
        <w:rPr>
          <w:rStyle w:val="t"/>
          <w:lang w:val="en-US"/>
        </w:rPr>
        <w:t>Data</w:t>
      </w:r>
      <w:r w:rsidRPr="00592AD1">
        <w:rPr>
          <w:lang w:val="en-US"/>
        </w:rPr>
        <w:br/>
      </w:r>
      <w:r w:rsidRPr="00592AD1">
        <w:rPr>
          <w:rStyle w:val="n"/>
          <w:rFonts w:eastAsiaTheme="majorEastAsia"/>
          <w:lang w:val="en-US"/>
        </w:rPr>
        <w:t>public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class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UserDto</w:t>
      </w:r>
      <w:r w:rsidRPr="00592AD1">
        <w:rPr>
          <w:lang w:val="en-US"/>
        </w:rPr>
        <w:t xml:space="preserve"> {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</w:t>
      </w:r>
      <w:r w:rsidRPr="00592AD1">
        <w:rPr>
          <w:rStyle w:val="n"/>
          <w:rFonts w:eastAsiaTheme="majorEastAsia"/>
          <w:lang w:val="en-US"/>
        </w:rPr>
        <w:t>private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UUID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id</w:t>
      </w:r>
      <w:r w:rsidRPr="00592AD1">
        <w:rPr>
          <w:lang w:val="en-US"/>
        </w:rPr>
        <w:t>;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</w:t>
      </w:r>
      <w:r w:rsidRPr="00592AD1">
        <w:rPr>
          <w:rStyle w:val="n"/>
          <w:rFonts w:eastAsiaTheme="majorEastAsia"/>
          <w:lang w:val="en-US"/>
        </w:rPr>
        <w:t>private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String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login</w:t>
      </w:r>
      <w:r w:rsidRPr="00592AD1">
        <w:rPr>
          <w:lang w:val="en-US"/>
        </w:rPr>
        <w:t>;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</w:t>
      </w:r>
      <w:r w:rsidRPr="00592AD1">
        <w:rPr>
          <w:rStyle w:val="n"/>
          <w:rFonts w:eastAsiaTheme="majorEastAsia"/>
          <w:lang w:val="en-US"/>
        </w:rPr>
        <w:t>private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String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email</w:t>
      </w:r>
      <w:r w:rsidRPr="00592AD1">
        <w:rPr>
          <w:lang w:val="en-US"/>
        </w:rPr>
        <w:t>;</w:t>
      </w:r>
      <w:r w:rsidRPr="00592AD1">
        <w:rPr>
          <w:lang w:val="en-US"/>
        </w:rPr>
        <w:br/>
      </w:r>
      <w:r w:rsidRPr="00592AD1">
        <w:rPr>
          <w:lang w:val="en-US"/>
        </w:rPr>
        <w:br/>
        <w:t>}</w:t>
      </w:r>
    </w:p>
    <w:p w:rsidR="00592AD1" w:rsidRDefault="005647D5" w:rsidP="00592AD1">
      <w:r>
        <w:pict>
          <v:rect id="_x0000_i1146" style="width:0;height:1.5pt" o:hralign="center" o:hrstd="t" o:hr="t" fillcolor="#a0a0a0" stroked="f"/>
        </w:pict>
      </w:r>
    </w:p>
    <w:p w:rsidR="00592AD1" w:rsidRDefault="00592AD1" w:rsidP="00592AD1">
      <w:pPr>
        <w:pStyle w:val="1"/>
      </w:pPr>
      <w:r>
        <w:t xml:space="preserve">6. Service </w:t>
      </w:r>
      <w:proofErr w:type="spellStart"/>
      <w:r>
        <w:t>слой</w:t>
      </w:r>
      <w:proofErr w:type="spellEnd"/>
    </w:p>
    <w:p w:rsidR="00592AD1" w:rsidRDefault="005647D5" w:rsidP="00592AD1">
      <w:r>
        <w:pict>
          <v:rect id="_x0000_i1147" style="width:0;height:1.5pt" o:hralign="center" o:hrstd="t" o:hr="t" fillcolor="#a0a0a0" stroked="f"/>
        </w:pict>
      </w:r>
    </w:p>
    <w:p w:rsidR="00592AD1" w:rsidRDefault="00592AD1" w:rsidP="00592AD1">
      <w:pPr>
        <w:pStyle w:val="21"/>
      </w:pPr>
      <w:proofErr w:type="spellStart"/>
      <w:r>
        <w:t>AuthService</w:t>
      </w:r>
      <w:proofErr w:type="spellEnd"/>
    </w:p>
    <w:p w:rsidR="00592AD1" w:rsidRPr="00592AD1" w:rsidRDefault="00592AD1" w:rsidP="00592AD1">
      <w:pPr>
        <w:pStyle w:val="HTML"/>
        <w:rPr>
          <w:lang w:val="en-US"/>
        </w:rPr>
      </w:pPr>
      <w:r w:rsidRPr="00592AD1">
        <w:rPr>
          <w:lang w:val="en-US"/>
        </w:rPr>
        <w:t>@</w:t>
      </w:r>
      <w:r w:rsidRPr="00592AD1">
        <w:rPr>
          <w:rStyle w:val="t"/>
          <w:lang w:val="en-US"/>
        </w:rPr>
        <w:t>Service</w:t>
      </w:r>
      <w:r w:rsidRPr="00592AD1">
        <w:rPr>
          <w:lang w:val="en-US"/>
        </w:rPr>
        <w:br/>
        <w:t>@</w:t>
      </w:r>
      <w:r w:rsidRPr="00592AD1">
        <w:rPr>
          <w:rStyle w:val="t"/>
          <w:lang w:val="en-US"/>
        </w:rPr>
        <w:t>RequiredArgsConstructor</w:t>
      </w:r>
      <w:r w:rsidRPr="00592AD1">
        <w:rPr>
          <w:lang w:val="en-US"/>
        </w:rPr>
        <w:br/>
      </w:r>
      <w:r w:rsidRPr="00592AD1">
        <w:rPr>
          <w:rStyle w:val="n"/>
          <w:rFonts w:eastAsiaTheme="majorEastAsia"/>
          <w:lang w:val="en-US"/>
        </w:rPr>
        <w:t>public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class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AuthService</w:t>
      </w:r>
      <w:r w:rsidRPr="00592AD1">
        <w:rPr>
          <w:lang w:val="en-US"/>
        </w:rPr>
        <w:t xml:space="preserve"> {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</w:t>
      </w:r>
      <w:r w:rsidRPr="00592AD1">
        <w:rPr>
          <w:rStyle w:val="n"/>
          <w:rFonts w:eastAsiaTheme="majorEastAsia"/>
          <w:lang w:val="en-US"/>
        </w:rPr>
        <w:t>private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final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UserRepository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userRepository</w:t>
      </w:r>
      <w:r w:rsidRPr="00592AD1">
        <w:rPr>
          <w:lang w:val="en-US"/>
        </w:rPr>
        <w:t>;</w:t>
      </w:r>
      <w:r w:rsidRPr="00592AD1">
        <w:rPr>
          <w:lang w:val="en-US"/>
        </w:rPr>
        <w:br/>
        <w:t xml:space="preserve">    </w:t>
      </w:r>
      <w:r w:rsidRPr="00592AD1">
        <w:rPr>
          <w:rStyle w:val="n"/>
          <w:rFonts w:eastAsiaTheme="majorEastAsia"/>
          <w:lang w:val="en-US"/>
        </w:rPr>
        <w:t>private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final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JwtService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jwtService</w:t>
      </w:r>
      <w:r w:rsidRPr="00592AD1">
        <w:rPr>
          <w:lang w:val="en-US"/>
        </w:rPr>
        <w:t>;</w:t>
      </w:r>
      <w:r w:rsidRPr="00592AD1">
        <w:rPr>
          <w:lang w:val="en-US"/>
        </w:rPr>
        <w:br/>
        <w:t xml:space="preserve">    </w:t>
      </w:r>
      <w:r w:rsidRPr="00592AD1">
        <w:rPr>
          <w:rStyle w:val="n"/>
          <w:rFonts w:eastAsiaTheme="majorEastAsia"/>
          <w:lang w:val="en-US"/>
        </w:rPr>
        <w:t>private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final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PasswordEncoder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passwordEncoder</w:t>
      </w:r>
      <w:r w:rsidRPr="00592AD1">
        <w:rPr>
          <w:lang w:val="en-US"/>
        </w:rPr>
        <w:t>;</w:t>
      </w:r>
      <w:r w:rsidRPr="00592AD1">
        <w:rPr>
          <w:lang w:val="en-US"/>
        </w:rPr>
        <w:br/>
      </w:r>
      <w:r w:rsidRPr="00592AD1">
        <w:rPr>
          <w:lang w:val="en-US"/>
        </w:rPr>
        <w:lastRenderedPageBreak/>
        <w:br/>
        <w:t xml:space="preserve">    </w:t>
      </w:r>
      <w:r w:rsidRPr="00592AD1">
        <w:rPr>
          <w:rStyle w:val="n"/>
          <w:rFonts w:eastAsiaTheme="majorEastAsia"/>
          <w:lang w:val="en-US"/>
        </w:rPr>
        <w:t>public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String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login</w:t>
      </w:r>
      <w:r w:rsidRPr="00592AD1">
        <w:rPr>
          <w:lang w:val="en-US"/>
        </w:rPr>
        <w:t>(</w:t>
      </w:r>
      <w:r w:rsidRPr="00592AD1">
        <w:rPr>
          <w:rStyle w:val="t"/>
          <w:lang w:val="en-US"/>
        </w:rPr>
        <w:t>LoginRequest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request</w:t>
      </w:r>
      <w:r w:rsidRPr="00592AD1">
        <w:rPr>
          <w:lang w:val="en-US"/>
        </w:rPr>
        <w:t>){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    </w:t>
      </w:r>
      <w:r w:rsidRPr="00592AD1">
        <w:rPr>
          <w:rStyle w:val="t"/>
          <w:lang w:val="en-US"/>
        </w:rPr>
        <w:t>User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user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=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userRepository</w:t>
      </w:r>
      <w:r w:rsidRPr="00592AD1">
        <w:rPr>
          <w:lang w:val="en-US"/>
        </w:rPr>
        <w:br/>
        <w:t xml:space="preserve">                </w:t>
      </w:r>
      <w:r w:rsidRPr="00592AD1">
        <w:rPr>
          <w:rStyle w:val="n"/>
          <w:rFonts w:eastAsiaTheme="majorEastAsia"/>
          <w:lang w:val="en-US"/>
        </w:rPr>
        <w:t>.</w:t>
      </w:r>
      <w:r w:rsidRPr="00592AD1">
        <w:rPr>
          <w:rStyle w:val="t"/>
          <w:lang w:val="en-US"/>
        </w:rPr>
        <w:t>findByLogin</w:t>
      </w:r>
      <w:r w:rsidRPr="00592AD1">
        <w:rPr>
          <w:lang w:val="en-US"/>
        </w:rPr>
        <w:t>(</w:t>
      </w:r>
      <w:r w:rsidRPr="00592AD1">
        <w:rPr>
          <w:rStyle w:val="t"/>
          <w:lang w:val="en-US"/>
        </w:rPr>
        <w:t>request</w:t>
      </w:r>
      <w:r w:rsidRPr="00592AD1">
        <w:rPr>
          <w:rStyle w:val="n"/>
          <w:rFonts w:eastAsiaTheme="majorEastAsia"/>
          <w:lang w:val="en-US"/>
        </w:rPr>
        <w:t>.</w:t>
      </w:r>
      <w:r w:rsidRPr="00592AD1">
        <w:rPr>
          <w:rStyle w:val="t"/>
          <w:lang w:val="en-US"/>
        </w:rPr>
        <w:t>getLogin</w:t>
      </w:r>
      <w:r w:rsidRPr="00592AD1">
        <w:rPr>
          <w:lang w:val="en-US"/>
        </w:rPr>
        <w:t>())</w:t>
      </w:r>
      <w:r w:rsidRPr="00592AD1">
        <w:rPr>
          <w:lang w:val="en-US"/>
        </w:rPr>
        <w:br/>
        <w:t xml:space="preserve">                </w:t>
      </w:r>
      <w:r w:rsidRPr="00592AD1">
        <w:rPr>
          <w:rStyle w:val="n"/>
          <w:rFonts w:eastAsiaTheme="majorEastAsia"/>
          <w:lang w:val="en-US"/>
        </w:rPr>
        <w:t>.</w:t>
      </w:r>
      <w:r w:rsidRPr="00592AD1">
        <w:rPr>
          <w:rStyle w:val="t"/>
          <w:lang w:val="en-US"/>
        </w:rPr>
        <w:t>orElseThrow</w:t>
      </w:r>
      <w:r w:rsidRPr="00592AD1">
        <w:rPr>
          <w:lang w:val="en-US"/>
        </w:rPr>
        <w:t>();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    </w:t>
      </w:r>
      <w:r w:rsidRPr="00592AD1">
        <w:rPr>
          <w:rStyle w:val="n"/>
          <w:rFonts w:eastAsiaTheme="majorEastAsia"/>
          <w:lang w:val="en-US"/>
        </w:rPr>
        <w:t>if</w:t>
      </w:r>
      <w:r w:rsidRPr="00592AD1">
        <w:rPr>
          <w:lang w:val="en-US"/>
        </w:rPr>
        <w:t>(</w:t>
      </w:r>
      <w:r w:rsidRPr="00592AD1">
        <w:rPr>
          <w:rStyle w:val="n"/>
          <w:rFonts w:eastAsiaTheme="majorEastAsia"/>
          <w:lang w:val="en-US"/>
        </w:rPr>
        <w:t>!</w:t>
      </w:r>
      <w:r w:rsidRPr="00592AD1">
        <w:rPr>
          <w:rStyle w:val="t"/>
          <w:lang w:val="en-US"/>
        </w:rPr>
        <w:t>passwordEncoder</w:t>
      </w:r>
      <w:r w:rsidRPr="00592AD1">
        <w:rPr>
          <w:rStyle w:val="n"/>
          <w:rFonts w:eastAsiaTheme="majorEastAsia"/>
          <w:lang w:val="en-US"/>
        </w:rPr>
        <w:t>.</w:t>
      </w:r>
      <w:r w:rsidRPr="00592AD1">
        <w:rPr>
          <w:rStyle w:val="t"/>
          <w:lang w:val="en-US"/>
        </w:rPr>
        <w:t>matches</w:t>
      </w:r>
      <w:r w:rsidRPr="00592AD1">
        <w:rPr>
          <w:lang w:val="en-US"/>
        </w:rPr>
        <w:t>(</w:t>
      </w:r>
      <w:r w:rsidRPr="00592AD1">
        <w:rPr>
          <w:lang w:val="en-US"/>
        </w:rPr>
        <w:br/>
        <w:t xml:space="preserve">                </w:t>
      </w:r>
      <w:r w:rsidRPr="00592AD1">
        <w:rPr>
          <w:rStyle w:val="t"/>
          <w:lang w:val="en-US"/>
        </w:rPr>
        <w:t>request</w:t>
      </w:r>
      <w:r w:rsidRPr="00592AD1">
        <w:rPr>
          <w:rStyle w:val="n"/>
          <w:rFonts w:eastAsiaTheme="majorEastAsia"/>
          <w:lang w:val="en-US"/>
        </w:rPr>
        <w:t>.</w:t>
      </w:r>
      <w:r w:rsidRPr="00592AD1">
        <w:rPr>
          <w:rStyle w:val="t"/>
          <w:lang w:val="en-US"/>
        </w:rPr>
        <w:t>getPassword</w:t>
      </w:r>
      <w:r w:rsidRPr="00592AD1">
        <w:rPr>
          <w:lang w:val="en-US"/>
        </w:rPr>
        <w:t>(),</w:t>
      </w:r>
      <w:r w:rsidRPr="00592AD1">
        <w:rPr>
          <w:lang w:val="en-US"/>
        </w:rPr>
        <w:br/>
        <w:t xml:space="preserve">                </w:t>
      </w:r>
      <w:r w:rsidRPr="00592AD1">
        <w:rPr>
          <w:rStyle w:val="t"/>
          <w:lang w:val="en-US"/>
        </w:rPr>
        <w:t>user</w:t>
      </w:r>
      <w:r w:rsidRPr="00592AD1">
        <w:rPr>
          <w:rStyle w:val="n"/>
          <w:rFonts w:eastAsiaTheme="majorEastAsia"/>
          <w:lang w:val="en-US"/>
        </w:rPr>
        <w:t>.</w:t>
      </w:r>
      <w:r w:rsidRPr="00592AD1">
        <w:rPr>
          <w:rStyle w:val="t"/>
          <w:lang w:val="en-US"/>
        </w:rPr>
        <w:t>getPasswordHash</w:t>
      </w:r>
      <w:r w:rsidRPr="00592AD1">
        <w:rPr>
          <w:lang w:val="en-US"/>
        </w:rPr>
        <w:t>()</w:t>
      </w:r>
      <w:r w:rsidRPr="00592AD1">
        <w:rPr>
          <w:lang w:val="en-US"/>
        </w:rPr>
        <w:br/>
        <w:t xml:space="preserve">        )){</w:t>
      </w:r>
      <w:r w:rsidRPr="00592AD1">
        <w:rPr>
          <w:lang w:val="en-US"/>
        </w:rPr>
        <w:br/>
        <w:t xml:space="preserve">            </w:t>
      </w:r>
      <w:r w:rsidRPr="00592AD1">
        <w:rPr>
          <w:rStyle w:val="n"/>
          <w:rFonts w:eastAsiaTheme="majorEastAsia"/>
          <w:lang w:val="en-US"/>
        </w:rPr>
        <w:t>throw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new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RuntimeException</w:t>
      </w:r>
      <w:r w:rsidRPr="00592AD1">
        <w:rPr>
          <w:lang w:val="en-US"/>
        </w:rPr>
        <w:t>(</w:t>
      </w:r>
      <w:r w:rsidRPr="00592AD1">
        <w:rPr>
          <w:rStyle w:val="r"/>
          <w:lang w:val="en-US"/>
        </w:rPr>
        <w:t>"Invalid password"</w:t>
      </w:r>
      <w:r w:rsidRPr="00592AD1">
        <w:rPr>
          <w:lang w:val="en-US"/>
        </w:rPr>
        <w:t>);</w:t>
      </w:r>
      <w:r w:rsidRPr="00592AD1">
        <w:rPr>
          <w:lang w:val="en-US"/>
        </w:rPr>
        <w:br/>
        <w:t xml:space="preserve">        }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    </w:t>
      </w:r>
      <w:r w:rsidRPr="00592AD1">
        <w:rPr>
          <w:rStyle w:val="n"/>
          <w:rFonts w:eastAsiaTheme="majorEastAsia"/>
          <w:lang w:val="en-US"/>
        </w:rPr>
        <w:t>return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jwtService</w:t>
      </w:r>
      <w:r w:rsidRPr="00592AD1">
        <w:rPr>
          <w:rStyle w:val="n"/>
          <w:rFonts w:eastAsiaTheme="majorEastAsia"/>
          <w:lang w:val="en-US"/>
        </w:rPr>
        <w:t>.</w:t>
      </w:r>
      <w:r w:rsidRPr="00592AD1">
        <w:rPr>
          <w:rStyle w:val="t"/>
          <w:lang w:val="en-US"/>
        </w:rPr>
        <w:t>generateToken</w:t>
      </w:r>
      <w:r w:rsidRPr="00592AD1">
        <w:rPr>
          <w:lang w:val="en-US"/>
        </w:rPr>
        <w:t>(</w:t>
      </w:r>
      <w:r w:rsidRPr="00592AD1">
        <w:rPr>
          <w:rStyle w:val="t"/>
          <w:lang w:val="en-US"/>
        </w:rPr>
        <w:t>user</w:t>
      </w:r>
      <w:r w:rsidRPr="00592AD1">
        <w:rPr>
          <w:lang w:val="en-US"/>
        </w:rPr>
        <w:t>);</w:t>
      </w:r>
      <w:r w:rsidRPr="00592AD1">
        <w:rPr>
          <w:lang w:val="en-US"/>
        </w:rPr>
        <w:br/>
        <w:t xml:space="preserve">    }</w:t>
      </w:r>
      <w:r w:rsidRPr="00592AD1">
        <w:rPr>
          <w:lang w:val="en-US"/>
        </w:rPr>
        <w:br/>
      </w:r>
      <w:r w:rsidRPr="00592AD1">
        <w:rPr>
          <w:lang w:val="en-US"/>
        </w:rPr>
        <w:br/>
        <w:t>}</w:t>
      </w:r>
    </w:p>
    <w:p w:rsidR="00592AD1" w:rsidRDefault="005647D5" w:rsidP="00592AD1">
      <w:r>
        <w:pict>
          <v:rect id="_x0000_i1148" style="width:0;height:1.5pt" o:hralign="center" o:hrstd="t" o:hr="t" fillcolor="#a0a0a0" stroked="f"/>
        </w:pict>
      </w:r>
    </w:p>
    <w:p w:rsidR="00592AD1" w:rsidRDefault="00592AD1" w:rsidP="00592AD1">
      <w:pPr>
        <w:pStyle w:val="1"/>
      </w:pPr>
      <w:r>
        <w:t xml:space="preserve">7. JWT </w:t>
      </w:r>
      <w:proofErr w:type="spellStart"/>
      <w:r>
        <w:t>сервис</w:t>
      </w:r>
      <w:proofErr w:type="spellEnd"/>
    </w:p>
    <w:p w:rsidR="00592AD1" w:rsidRDefault="00592AD1" w:rsidP="00592AD1">
      <w:pPr>
        <w:pStyle w:val="21"/>
      </w:pPr>
      <w:proofErr w:type="spellStart"/>
      <w:r>
        <w:t>JwtService</w:t>
      </w:r>
      <w:proofErr w:type="spellEnd"/>
    </w:p>
    <w:p w:rsidR="00592AD1" w:rsidRPr="00592AD1" w:rsidRDefault="00592AD1" w:rsidP="00592AD1">
      <w:pPr>
        <w:pStyle w:val="HTML"/>
        <w:rPr>
          <w:lang w:val="en-US"/>
        </w:rPr>
      </w:pPr>
      <w:r w:rsidRPr="00592AD1">
        <w:rPr>
          <w:lang w:val="en-US"/>
        </w:rPr>
        <w:t>@</w:t>
      </w:r>
      <w:r w:rsidRPr="00592AD1">
        <w:rPr>
          <w:rStyle w:val="t"/>
          <w:lang w:val="en-US"/>
        </w:rPr>
        <w:t>Service</w:t>
      </w:r>
      <w:r w:rsidRPr="00592AD1">
        <w:rPr>
          <w:lang w:val="en-US"/>
        </w:rPr>
        <w:br/>
      </w:r>
      <w:r w:rsidRPr="00592AD1">
        <w:rPr>
          <w:rStyle w:val="n"/>
          <w:rFonts w:eastAsiaTheme="majorEastAsia"/>
          <w:lang w:val="en-US"/>
        </w:rPr>
        <w:t>public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class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JwtService</w:t>
      </w:r>
      <w:r w:rsidRPr="00592AD1">
        <w:rPr>
          <w:lang w:val="en-US"/>
        </w:rPr>
        <w:t xml:space="preserve"> {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</w:t>
      </w:r>
      <w:r w:rsidRPr="00592AD1">
        <w:rPr>
          <w:rStyle w:val="n"/>
          <w:rFonts w:eastAsiaTheme="majorEastAsia"/>
          <w:lang w:val="en-US"/>
        </w:rPr>
        <w:t>private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final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String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SECRET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=</w:t>
      </w:r>
      <w:r w:rsidRPr="00592AD1">
        <w:rPr>
          <w:lang w:val="en-US"/>
        </w:rPr>
        <w:t xml:space="preserve"> </w:t>
      </w:r>
      <w:r w:rsidRPr="00592AD1">
        <w:rPr>
          <w:rStyle w:val="r"/>
          <w:lang w:val="en-US"/>
        </w:rPr>
        <w:t>"very_secret_key"</w:t>
      </w:r>
      <w:r w:rsidRPr="00592AD1">
        <w:rPr>
          <w:lang w:val="en-US"/>
        </w:rPr>
        <w:t>;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</w:t>
      </w:r>
      <w:r w:rsidRPr="00592AD1">
        <w:rPr>
          <w:rStyle w:val="n"/>
          <w:rFonts w:eastAsiaTheme="majorEastAsia"/>
          <w:lang w:val="en-US"/>
        </w:rPr>
        <w:t>public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String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generateToken</w:t>
      </w:r>
      <w:r w:rsidRPr="00592AD1">
        <w:rPr>
          <w:lang w:val="en-US"/>
        </w:rPr>
        <w:t>(</w:t>
      </w:r>
      <w:r w:rsidRPr="00592AD1">
        <w:rPr>
          <w:rStyle w:val="t"/>
          <w:lang w:val="en-US"/>
        </w:rPr>
        <w:t>User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user</w:t>
      </w:r>
      <w:r w:rsidRPr="00592AD1">
        <w:rPr>
          <w:lang w:val="en-US"/>
        </w:rPr>
        <w:t>){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    </w:t>
      </w:r>
      <w:r w:rsidRPr="00592AD1">
        <w:rPr>
          <w:rStyle w:val="n"/>
          <w:rFonts w:eastAsiaTheme="majorEastAsia"/>
          <w:lang w:val="en-US"/>
        </w:rPr>
        <w:t>return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Jwts</w:t>
      </w:r>
      <w:r w:rsidRPr="00592AD1">
        <w:rPr>
          <w:rStyle w:val="n"/>
          <w:rFonts w:eastAsiaTheme="majorEastAsia"/>
          <w:lang w:val="en-US"/>
        </w:rPr>
        <w:t>.</w:t>
      </w:r>
      <w:r w:rsidRPr="00592AD1">
        <w:rPr>
          <w:rStyle w:val="t"/>
          <w:lang w:val="en-US"/>
        </w:rPr>
        <w:t>builder</w:t>
      </w:r>
      <w:r w:rsidRPr="00592AD1">
        <w:rPr>
          <w:lang w:val="en-US"/>
        </w:rPr>
        <w:t>()</w:t>
      </w:r>
      <w:r w:rsidRPr="00592AD1">
        <w:rPr>
          <w:lang w:val="en-US"/>
        </w:rPr>
        <w:br/>
        <w:t xml:space="preserve">                </w:t>
      </w:r>
      <w:r w:rsidRPr="00592AD1">
        <w:rPr>
          <w:rStyle w:val="n"/>
          <w:rFonts w:eastAsiaTheme="majorEastAsia"/>
          <w:lang w:val="en-US"/>
        </w:rPr>
        <w:t>.</w:t>
      </w:r>
      <w:r w:rsidRPr="00592AD1">
        <w:rPr>
          <w:rStyle w:val="t"/>
          <w:lang w:val="en-US"/>
        </w:rPr>
        <w:t>setSubject</w:t>
      </w:r>
      <w:r w:rsidRPr="00592AD1">
        <w:rPr>
          <w:lang w:val="en-US"/>
        </w:rPr>
        <w:t>(</w:t>
      </w:r>
      <w:r w:rsidRPr="00592AD1">
        <w:rPr>
          <w:rStyle w:val="t"/>
          <w:lang w:val="en-US"/>
        </w:rPr>
        <w:t>user</w:t>
      </w:r>
      <w:r w:rsidRPr="00592AD1">
        <w:rPr>
          <w:rStyle w:val="n"/>
          <w:rFonts w:eastAsiaTheme="majorEastAsia"/>
          <w:lang w:val="en-US"/>
        </w:rPr>
        <w:t>.</w:t>
      </w:r>
      <w:r w:rsidRPr="00592AD1">
        <w:rPr>
          <w:rStyle w:val="t"/>
          <w:lang w:val="en-US"/>
        </w:rPr>
        <w:t>getLogin</w:t>
      </w:r>
      <w:r w:rsidRPr="00592AD1">
        <w:rPr>
          <w:lang w:val="en-US"/>
        </w:rPr>
        <w:t>())</w:t>
      </w:r>
      <w:r w:rsidRPr="00592AD1">
        <w:rPr>
          <w:lang w:val="en-US"/>
        </w:rPr>
        <w:br/>
        <w:t xml:space="preserve">                </w:t>
      </w:r>
      <w:r w:rsidRPr="00592AD1">
        <w:rPr>
          <w:rStyle w:val="n"/>
          <w:rFonts w:eastAsiaTheme="majorEastAsia"/>
          <w:lang w:val="en-US"/>
        </w:rPr>
        <w:t>.</w:t>
      </w:r>
      <w:r w:rsidRPr="00592AD1">
        <w:rPr>
          <w:rStyle w:val="t"/>
          <w:lang w:val="en-US"/>
        </w:rPr>
        <w:t>claim</w:t>
      </w:r>
      <w:r w:rsidRPr="00592AD1">
        <w:rPr>
          <w:lang w:val="en-US"/>
        </w:rPr>
        <w:t>(</w:t>
      </w:r>
      <w:r w:rsidRPr="00592AD1">
        <w:rPr>
          <w:rStyle w:val="r"/>
          <w:lang w:val="en-US"/>
        </w:rPr>
        <w:t>"userId"</w:t>
      </w:r>
      <w:r w:rsidRPr="00592AD1">
        <w:rPr>
          <w:lang w:val="en-US"/>
        </w:rPr>
        <w:t xml:space="preserve">, </w:t>
      </w:r>
      <w:r w:rsidRPr="00592AD1">
        <w:rPr>
          <w:rStyle w:val="t"/>
          <w:lang w:val="en-US"/>
        </w:rPr>
        <w:t>user</w:t>
      </w:r>
      <w:r w:rsidRPr="00592AD1">
        <w:rPr>
          <w:rStyle w:val="n"/>
          <w:rFonts w:eastAsiaTheme="majorEastAsia"/>
          <w:lang w:val="en-US"/>
        </w:rPr>
        <w:t>.</w:t>
      </w:r>
      <w:r w:rsidRPr="00592AD1">
        <w:rPr>
          <w:rStyle w:val="t"/>
          <w:lang w:val="en-US"/>
        </w:rPr>
        <w:t>getId</w:t>
      </w:r>
      <w:r w:rsidRPr="00592AD1">
        <w:rPr>
          <w:lang w:val="en-US"/>
        </w:rPr>
        <w:t>())</w:t>
      </w:r>
      <w:r w:rsidRPr="00592AD1">
        <w:rPr>
          <w:lang w:val="en-US"/>
        </w:rPr>
        <w:br/>
        <w:t xml:space="preserve">                </w:t>
      </w:r>
      <w:r w:rsidRPr="00592AD1">
        <w:rPr>
          <w:rStyle w:val="n"/>
          <w:rFonts w:eastAsiaTheme="majorEastAsia"/>
          <w:lang w:val="en-US"/>
        </w:rPr>
        <w:t>.</w:t>
      </w:r>
      <w:r w:rsidRPr="00592AD1">
        <w:rPr>
          <w:rStyle w:val="t"/>
          <w:lang w:val="en-US"/>
        </w:rPr>
        <w:t>setIssuedAt</w:t>
      </w:r>
      <w:r w:rsidRPr="00592AD1">
        <w:rPr>
          <w:lang w:val="en-US"/>
        </w:rPr>
        <w:t>(</w:t>
      </w:r>
      <w:r w:rsidRPr="00592AD1">
        <w:rPr>
          <w:rStyle w:val="n"/>
          <w:rFonts w:eastAsiaTheme="majorEastAsia"/>
          <w:lang w:val="en-US"/>
        </w:rPr>
        <w:t>new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Date</w:t>
      </w:r>
      <w:r w:rsidRPr="00592AD1">
        <w:rPr>
          <w:lang w:val="en-US"/>
        </w:rPr>
        <w:t>())</w:t>
      </w:r>
      <w:r w:rsidRPr="00592AD1">
        <w:rPr>
          <w:lang w:val="en-US"/>
        </w:rPr>
        <w:br/>
        <w:t xml:space="preserve">                </w:t>
      </w:r>
      <w:r w:rsidRPr="00592AD1">
        <w:rPr>
          <w:rStyle w:val="n"/>
          <w:rFonts w:eastAsiaTheme="majorEastAsia"/>
          <w:lang w:val="en-US"/>
        </w:rPr>
        <w:t>.</w:t>
      </w:r>
      <w:r w:rsidRPr="00592AD1">
        <w:rPr>
          <w:rStyle w:val="t"/>
          <w:lang w:val="en-US"/>
        </w:rPr>
        <w:t>setExpiration</w:t>
      </w:r>
      <w:r w:rsidRPr="00592AD1">
        <w:rPr>
          <w:lang w:val="en-US"/>
        </w:rPr>
        <w:t>(</w:t>
      </w:r>
      <w:r w:rsidRPr="00592AD1">
        <w:rPr>
          <w:rStyle w:val="n"/>
          <w:rFonts w:eastAsiaTheme="majorEastAsia"/>
          <w:lang w:val="en-US"/>
        </w:rPr>
        <w:t>new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Date</w:t>
      </w:r>
      <w:r w:rsidRPr="00592AD1">
        <w:rPr>
          <w:lang w:val="en-US"/>
        </w:rPr>
        <w:t>(</w:t>
      </w:r>
      <w:r w:rsidRPr="00592AD1">
        <w:rPr>
          <w:lang w:val="en-US"/>
        </w:rPr>
        <w:br/>
        <w:t xml:space="preserve">                        </w:t>
      </w:r>
      <w:r w:rsidRPr="00592AD1">
        <w:rPr>
          <w:rStyle w:val="t"/>
          <w:lang w:val="en-US"/>
        </w:rPr>
        <w:t>System</w:t>
      </w:r>
      <w:r w:rsidRPr="00592AD1">
        <w:rPr>
          <w:rStyle w:val="n"/>
          <w:rFonts w:eastAsiaTheme="majorEastAsia"/>
          <w:lang w:val="en-US"/>
        </w:rPr>
        <w:t>.</w:t>
      </w:r>
      <w:r w:rsidRPr="00592AD1">
        <w:rPr>
          <w:rStyle w:val="t"/>
          <w:lang w:val="en-US"/>
        </w:rPr>
        <w:t>currentTimeMillis</w:t>
      </w:r>
      <w:r w:rsidRPr="00592AD1">
        <w:rPr>
          <w:lang w:val="en-US"/>
        </w:rPr>
        <w:t xml:space="preserve">() </w:t>
      </w:r>
      <w:r w:rsidRPr="00592AD1">
        <w:rPr>
          <w:rStyle w:val="n"/>
          <w:rFonts w:eastAsiaTheme="majorEastAsia"/>
          <w:lang w:val="en-US"/>
        </w:rPr>
        <w:t>+</w:t>
      </w:r>
      <w:r w:rsidRPr="00592AD1">
        <w:rPr>
          <w:lang w:val="en-US"/>
        </w:rPr>
        <w:t xml:space="preserve"> </w:t>
      </w:r>
      <w:r w:rsidRPr="00592AD1">
        <w:rPr>
          <w:rStyle w:val="q"/>
          <w:rFonts w:eastAsiaTheme="majorEastAsia"/>
          <w:lang w:val="en-US"/>
        </w:rPr>
        <w:t>86400000</w:t>
      </w:r>
      <w:r w:rsidRPr="00592AD1">
        <w:rPr>
          <w:lang w:val="en-US"/>
        </w:rPr>
        <w:br/>
        <w:t xml:space="preserve">                ))</w:t>
      </w:r>
      <w:r w:rsidRPr="00592AD1">
        <w:rPr>
          <w:lang w:val="en-US"/>
        </w:rPr>
        <w:br/>
        <w:t xml:space="preserve">                </w:t>
      </w:r>
      <w:r w:rsidRPr="00592AD1">
        <w:rPr>
          <w:rStyle w:val="n"/>
          <w:rFonts w:eastAsiaTheme="majorEastAsia"/>
          <w:lang w:val="en-US"/>
        </w:rPr>
        <w:t>.</w:t>
      </w:r>
      <w:r w:rsidRPr="00592AD1">
        <w:rPr>
          <w:rStyle w:val="t"/>
          <w:lang w:val="en-US"/>
        </w:rPr>
        <w:t>signWith</w:t>
      </w:r>
      <w:r w:rsidRPr="00592AD1">
        <w:rPr>
          <w:lang w:val="en-US"/>
        </w:rPr>
        <w:t>(</w:t>
      </w:r>
      <w:r w:rsidRPr="00592AD1">
        <w:rPr>
          <w:rStyle w:val="t"/>
          <w:lang w:val="en-US"/>
        </w:rPr>
        <w:t>SignatureAlgorithm</w:t>
      </w:r>
      <w:r w:rsidRPr="00592AD1">
        <w:rPr>
          <w:rStyle w:val="n"/>
          <w:rFonts w:eastAsiaTheme="majorEastAsia"/>
          <w:lang w:val="en-US"/>
        </w:rPr>
        <w:t>.</w:t>
      </w:r>
      <w:r w:rsidRPr="00592AD1">
        <w:rPr>
          <w:rStyle w:val="t"/>
          <w:lang w:val="en-US"/>
        </w:rPr>
        <w:t>HS256</w:t>
      </w:r>
      <w:r w:rsidRPr="00592AD1">
        <w:rPr>
          <w:lang w:val="en-US"/>
        </w:rPr>
        <w:t xml:space="preserve">, </w:t>
      </w:r>
      <w:r w:rsidRPr="00592AD1">
        <w:rPr>
          <w:rStyle w:val="t"/>
          <w:lang w:val="en-US"/>
        </w:rPr>
        <w:t>SECRET</w:t>
      </w:r>
      <w:r w:rsidRPr="00592AD1">
        <w:rPr>
          <w:lang w:val="en-US"/>
        </w:rPr>
        <w:t>)</w:t>
      </w:r>
      <w:r w:rsidRPr="00592AD1">
        <w:rPr>
          <w:lang w:val="en-US"/>
        </w:rPr>
        <w:br/>
        <w:t xml:space="preserve">                </w:t>
      </w:r>
      <w:r w:rsidRPr="00592AD1">
        <w:rPr>
          <w:rStyle w:val="n"/>
          <w:rFonts w:eastAsiaTheme="majorEastAsia"/>
          <w:lang w:val="en-US"/>
        </w:rPr>
        <w:t>.</w:t>
      </w:r>
      <w:r w:rsidRPr="00592AD1">
        <w:rPr>
          <w:rStyle w:val="t"/>
          <w:lang w:val="en-US"/>
        </w:rPr>
        <w:t>compact</w:t>
      </w:r>
      <w:r w:rsidRPr="00592AD1">
        <w:rPr>
          <w:lang w:val="en-US"/>
        </w:rPr>
        <w:t>();</w:t>
      </w:r>
      <w:r w:rsidRPr="00592AD1">
        <w:rPr>
          <w:lang w:val="en-US"/>
        </w:rPr>
        <w:br/>
        <w:t xml:space="preserve">    }</w:t>
      </w:r>
      <w:r w:rsidRPr="00592AD1">
        <w:rPr>
          <w:lang w:val="en-US"/>
        </w:rPr>
        <w:br/>
      </w:r>
      <w:r w:rsidRPr="00592AD1">
        <w:rPr>
          <w:lang w:val="en-US"/>
        </w:rPr>
        <w:br/>
        <w:t>}</w:t>
      </w:r>
    </w:p>
    <w:p w:rsidR="00592AD1" w:rsidRDefault="005647D5" w:rsidP="00592AD1">
      <w:r>
        <w:pict>
          <v:rect id="_x0000_i1149" style="width:0;height:1.5pt" o:hralign="center" o:hrstd="t" o:hr="t" fillcolor="#a0a0a0" stroked="f"/>
        </w:pict>
      </w:r>
    </w:p>
    <w:p w:rsidR="00592AD1" w:rsidRDefault="00592AD1" w:rsidP="00592AD1">
      <w:pPr>
        <w:pStyle w:val="1"/>
      </w:pPr>
      <w:r>
        <w:t xml:space="preserve">8. </w:t>
      </w:r>
      <w:proofErr w:type="spellStart"/>
      <w:r>
        <w:t>SecurityConfig</w:t>
      </w:r>
      <w:proofErr w:type="spellEnd"/>
    </w:p>
    <w:p w:rsidR="00592AD1" w:rsidRPr="00592AD1" w:rsidRDefault="00592AD1" w:rsidP="00592AD1">
      <w:pPr>
        <w:pStyle w:val="HTML"/>
        <w:rPr>
          <w:lang w:val="en-US"/>
        </w:rPr>
      </w:pPr>
      <w:r w:rsidRPr="00592AD1">
        <w:rPr>
          <w:lang w:val="en-US"/>
        </w:rPr>
        <w:t>@</w:t>
      </w:r>
      <w:r w:rsidRPr="00592AD1">
        <w:rPr>
          <w:rStyle w:val="t"/>
          <w:lang w:val="en-US"/>
        </w:rPr>
        <w:t>Configuration</w:t>
      </w:r>
      <w:r w:rsidRPr="00592AD1">
        <w:rPr>
          <w:lang w:val="en-US"/>
        </w:rPr>
        <w:br/>
        <w:t>@</w:t>
      </w:r>
      <w:r w:rsidRPr="00592AD1">
        <w:rPr>
          <w:rStyle w:val="t"/>
          <w:lang w:val="en-US"/>
        </w:rPr>
        <w:t>EnableWebSecurity</w:t>
      </w:r>
      <w:r w:rsidRPr="00592AD1">
        <w:rPr>
          <w:lang w:val="en-US"/>
        </w:rPr>
        <w:br/>
      </w:r>
      <w:r w:rsidRPr="00592AD1">
        <w:rPr>
          <w:rStyle w:val="n"/>
          <w:rFonts w:eastAsiaTheme="majorEastAsia"/>
          <w:lang w:val="en-US"/>
        </w:rPr>
        <w:t>public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class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SecurityConfig</w:t>
      </w:r>
      <w:r w:rsidRPr="00592AD1">
        <w:rPr>
          <w:lang w:val="en-US"/>
        </w:rPr>
        <w:t xml:space="preserve"> {</w:t>
      </w:r>
      <w:r w:rsidRPr="00592AD1">
        <w:rPr>
          <w:lang w:val="en-US"/>
        </w:rPr>
        <w:br/>
      </w:r>
      <w:r w:rsidRPr="00592AD1">
        <w:rPr>
          <w:lang w:val="en-US"/>
        </w:rPr>
        <w:br/>
        <w:t>@</w:t>
      </w:r>
      <w:r w:rsidRPr="00592AD1">
        <w:rPr>
          <w:rStyle w:val="t"/>
          <w:lang w:val="en-US"/>
        </w:rPr>
        <w:t>Bean</w:t>
      </w:r>
      <w:r w:rsidRPr="00592AD1">
        <w:rPr>
          <w:lang w:val="en-US"/>
        </w:rPr>
        <w:br/>
      </w:r>
      <w:r w:rsidRPr="00592AD1">
        <w:rPr>
          <w:rStyle w:val="n"/>
          <w:rFonts w:eastAsiaTheme="majorEastAsia"/>
          <w:lang w:val="en-US"/>
        </w:rPr>
        <w:t>public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PasswordEncoder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passwordEncoder</w:t>
      </w:r>
      <w:r w:rsidRPr="00592AD1">
        <w:rPr>
          <w:lang w:val="en-US"/>
        </w:rPr>
        <w:t>(){</w:t>
      </w:r>
      <w:r w:rsidRPr="00592AD1">
        <w:rPr>
          <w:lang w:val="en-US"/>
        </w:rPr>
        <w:br/>
        <w:t xml:space="preserve">    </w:t>
      </w:r>
      <w:r w:rsidRPr="00592AD1">
        <w:rPr>
          <w:rStyle w:val="n"/>
          <w:rFonts w:eastAsiaTheme="majorEastAsia"/>
          <w:lang w:val="en-US"/>
        </w:rPr>
        <w:t>return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new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BCryptPasswordEncoder</w:t>
      </w:r>
      <w:r w:rsidRPr="00592AD1">
        <w:rPr>
          <w:lang w:val="en-US"/>
        </w:rPr>
        <w:t>();</w:t>
      </w:r>
      <w:r w:rsidRPr="00592AD1">
        <w:rPr>
          <w:lang w:val="en-US"/>
        </w:rPr>
        <w:br/>
      </w:r>
      <w:r w:rsidRPr="00592AD1">
        <w:rPr>
          <w:lang w:val="en-US"/>
        </w:rPr>
        <w:lastRenderedPageBreak/>
        <w:t>}</w:t>
      </w:r>
      <w:r w:rsidRPr="00592AD1">
        <w:rPr>
          <w:lang w:val="en-US"/>
        </w:rPr>
        <w:br/>
      </w:r>
      <w:r w:rsidRPr="00592AD1">
        <w:rPr>
          <w:lang w:val="en-US"/>
        </w:rPr>
        <w:br/>
        <w:t>@</w:t>
      </w:r>
      <w:r w:rsidRPr="00592AD1">
        <w:rPr>
          <w:rStyle w:val="t"/>
          <w:lang w:val="en-US"/>
        </w:rPr>
        <w:t>Bean</w:t>
      </w:r>
      <w:r w:rsidRPr="00592AD1">
        <w:rPr>
          <w:lang w:val="en-US"/>
        </w:rPr>
        <w:br/>
      </w:r>
      <w:r w:rsidRPr="00592AD1">
        <w:rPr>
          <w:rStyle w:val="n"/>
          <w:rFonts w:eastAsiaTheme="majorEastAsia"/>
          <w:lang w:val="en-US"/>
        </w:rPr>
        <w:t>public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SecurityFilterChain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filterChain</w:t>
      </w:r>
      <w:r w:rsidRPr="00592AD1">
        <w:rPr>
          <w:lang w:val="en-US"/>
        </w:rPr>
        <w:t>(</w:t>
      </w:r>
      <w:r w:rsidRPr="00592AD1">
        <w:rPr>
          <w:lang w:val="en-US"/>
        </w:rPr>
        <w:br/>
        <w:t xml:space="preserve">        </w:t>
      </w:r>
      <w:r w:rsidRPr="00592AD1">
        <w:rPr>
          <w:rStyle w:val="t"/>
          <w:lang w:val="en-US"/>
        </w:rPr>
        <w:t>HttpSecurity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http</w:t>
      </w:r>
      <w:r w:rsidRPr="00592AD1">
        <w:rPr>
          <w:lang w:val="en-US"/>
        </w:rPr>
        <w:br/>
        <w:t xml:space="preserve">) </w:t>
      </w:r>
      <w:r w:rsidRPr="00592AD1">
        <w:rPr>
          <w:rStyle w:val="n"/>
          <w:rFonts w:eastAsiaTheme="majorEastAsia"/>
          <w:lang w:val="en-US"/>
        </w:rPr>
        <w:t>throws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Exception</w:t>
      </w:r>
      <w:r w:rsidRPr="00592AD1">
        <w:rPr>
          <w:lang w:val="en-US"/>
        </w:rPr>
        <w:t xml:space="preserve"> {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</w:t>
      </w:r>
      <w:r w:rsidRPr="00592AD1">
        <w:rPr>
          <w:rStyle w:val="t"/>
          <w:lang w:val="en-US"/>
        </w:rPr>
        <w:t>http</w:t>
      </w:r>
      <w:r w:rsidRPr="00592AD1">
        <w:rPr>
          <w:lang w:val="en-US"/>
        </w:rPr>
        <w:br/>
        <w:t xml:space="preserve">        </w:t>
      </w:r>
      <w:r w:rsidRPr="00592AD1">
        <w:rPr>
          <w:rStyle w:val="n"/>
          <w:rFonts w:eastAsiaTheme="majorEastAsia"/>
          <w:lang w:val="en-US"/>
        </w:rPr>
        <w:t>.</w:t>
      </w:r>
      <w:r w:rsidRPr="00592AD1">
        <w:rPr>
          <w:rStyle w:val="t"/>
          <w:lang w:val="en-US"/>
        </w:rPr>
        <w:t>csrf</w:t>
      </w:r>
      <w:r w:rsidRPr="00592AD1">
        <w:rPr>
          <w:lang w:val="en-US"/>
        </w:rPr>
        <w:t>()</w:t>
      </w:r>
      <w:r w:rsidRPr="00592AD1">
        <w:rPr>
          <w:rStyle w:val="n"/>
          <w:rFonts w:eastAsiaTheme="majorEastAsia"/>
          <w:lang w:val="en-US"/>
        </w:rPr>
        <w:t>.</w:t>
      </w:r>
      <w:r w:rsidRPr="00592AD1">
        <w:rPr>
          <w:rStyle w:val="t"/>
          <w:lang w:val="en-US"/>
        </w:rPr>
        <w:t>disable</w:t>
      </w:r>
      <w:r w:rsidRPr="00592AD1">
        <w:rPr>
          <w:lang w:val="en-US"/>
        </w:rPr>
        <w:t>()</w:t>
      </w:r>
      <w:r w:rsidRPr="00592AD1">
        <w:rPr>
          <w:lang w:val="en-US"/>
        </w:rPr>
        <w:br/>
        <w:t xml:space="preserve">        </w:t>
      </w:r>
      <w:r w:rsidRPr="00592AD1">
        <w:rPr>
          <w:rStyle w:val="n"/>
          <w:rFonts w:eastAsiaTheme="majorEastAsia"/>
          <w:lang w:val="en-US"/>
        </w:rPr>
        <w:t>.</w:t>
      </w:r>
      <w:r w:rsidRPr="00592AD1">
        <w:rPr>
          <w:rStyle w:val="t"/>
          <w:lang w:val="en-US"/>
        </w:rPr>
        <w:t>authorizeHttpRequests</w:t>
      </w:r>
      <w:r w:rsidRPr="00592AD1">
        <w:rPr>
          <w:lang w:val="en-US"/>
        </w:rPr>
        <w:t>(</w:t>
      </w:r>
      <w:r w:rsidRPr="00592AD1">
        <w:rPr>
          <w:rStyle w:val="t"/>
          <w:lang w:val="en-US"/>
        </w:rPr>
        <w:t>auth</w:t>
      </w:r>
      <w:r w:rsidRPr="00592AD1">
        <w:rPr>
          <w:lang w:val="en-US"/>
        </w:rPr>
        <w:t xml:space="preserve"> -&gt; </w:t>
      </w:r>
      <w:r w:rsidRPr="00592AD1">
        <w:rPr>
          <w:rStyle w:val="t"/>
          <w:lang w:val="en-US"/>
        </w:rPr>
        <w:t>auth</w:t>
      </w:r>
      <w:r w:rsidRPr="00592AD1">
        <w:rPr>
          <w:lang w:val="en-US"/>
        </w:rPr>
        <w:br/>
        <w:t xml:space="preserve">            </w:t>
      </w:r>
      <w:r w:rsidRPr="00592AD1">
        <w:rPr>
          <w:rStyle w:val="n"/>
          <w:rFonts w:eastAsiaTheme="majorEastAsia"/>
          <w:lang w:val="en-US"/>
        </w:rPr>
        <w:t>.</w:t>
      </w:r>
      <w:r w:rsidRPr="00592AD1">
        <w:rPr>
          <w:rStyle w:val="t"/>
          <w:lang w:val="en-US"/>
        </w:rPr>
        <w:t>requestMatchers</w:t>
      </w:r>
      <w:r w:rsidRPr="00592AD1">
        <w:rPr>
          <w:lang w:val="en-US"/>
        </w:rPr>
        <w:t>(</w:t>
      </w:r>
      <w:r w:rsidRPr="00592AD1">
        <w:rPr>
          <w:rStyle w:val="r"/>
          <w:lang w:val="en-US"/>
        </w:rPr>
        <w:t>"/auth/**"</w:t>
      </w:r>
      <w:r w:rsidRPr="00592AD1">
        <w:rPr>
          <w:lang w:val="en-US"/>
        </w:rPr>
        <w:t>)</w:t>
      </w:r>
      <w:r w:rsidRPr="00592AD1">
        <w:rPr>
          <w:rStyle w:val="n"/>
          <w:rFonts w:eastAsiaTheme="majorEastAsia"/>
          <w:lang w:val="en-US"/>
        </w:rPr>
        <w:t>.</w:t>
      </w:r>
      <w:r w:rsidRPr="00592AD1">
        <w:rPr>
          <w:rStyle w:val="t"/>
          <w:lang w:val="en-US"/>
        </w:rPr>
        <w:t>permitAll</w:t>
      </w:r>
      <w:r w:rsidRPr="00592AD1">
        <w:rPr>
          <w:lang w:val="en-US"/>
        </w:rPr>
        <w:t>()</w:t>
      </w:r>
      <w:r w:rsidRPr="00592AD1">
        <w:rPr>
          <w:lang w:val="en-US"/>
        </w:rPr>
        <w:br/>
        <w:t xml:space="preserve">            </w:t>
      </w:r>
      <w:r w:rsidRPr="00592AD1">
        <w:rPr>
          <w:rStyle w:val="n"/>
          <w:rFonts w:eastAsiaTheme="majorEastAsia"/>
          <w:lang w:val="en-US"/>
        </w:rPr>
        <w:t>.</w:t>
      </w:r>
      <w:r w:rsidRPr="00592AD1">
        <w:rPr>
          <w:rStyle w:val="t"/>
          <w:lang w:val="en-US"/>
        </w:rPr>
        <w:t>anyRequest</w:t>
      </w:r>
      <w:r w:rsidRPr="00592AD1">
        <w:rPr>
          <w:lang w:val="en-US"/>
        </w:rPr>
        <w:t>()</w:t>
      </w:r>
      <w:r w:rsidRPr="00592AD1">
        <w:rPr>
          <w:rStyle w:val="n"/>
          <w:rFonts w:eastAsiaTheme="majorEastAsia"/>
          <w:lang w:val="en-US"/>
        </w:rPr>
        <w:t>.</w:t>
      </w:r>
      <w:r w:rsidRPr="00592AD1">
        <w:rPr>
          <w:rStyle w:val="t"/>
          <w:lang w:val="en-US"/>
        </w:rPr>
        <w:t>authenticated</w:t>
      </w:r>
      <w:r w:rsidRPr="00592AD1">
        <w:rPr>
          <w:lang w:val="en-US"/>
        </w:rPr>
        <w:t>()</w:t>
      </w:r>
      <w:r w:rsidRPr="00592AD1">
        <w:rPr>
          <w:lang w:val="en-US"/>
        </w:rPr>
        <w:br/>
        <w:t xml:space="preserve">        );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</w:t>
      </w:r>
      <w:r w:rsidRPr="00592AD1">
        <w:rPr>
          <w:rStyle w:val="n"/>
          <w:rFonts w:eastAsiaTheme="majorEastAsia"/>
          <w:lang w:val="en-US"/>
        </w:rPr>
        <w:t>return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http</w:t>
      </w:r>
      <w:r w:rsidRPr="00592AD1">
        <w:rPr>
          <w:rStyle w:val="n"/>
          <w:rFonts w:eastAsiaTheme="majorEastAsia"/>
          <w:lang w:val="en-US"/>
        </w:rPr>
        <w:t>.</w:t>
      </w:r>
      <w:r w:rsidRPr="00592AD1">
        <w:rPr>
          <w:rStyle w:val="t"/>
          <w:lang w:val="en-US"/>
        </w:rPr>
        <w:t>build</w:t>
      </w:r>
      <w:r w:rsidRPr="00592AD1">
        <w:rPr>
          <w:lang w:val="en-US"/>
        </w:rPr>
        <w:t>();</w:t>
      </w:r>
      <w:r w:rsidRPr="00592AD1">
        <w:rPr>
          <w:lang w:val="en-US"/>
        </w:rPr>
        <w:br/>
        <w:t>}</w:t>
      </w:r>
      <w:r w:rsidRPr="00592AD1">
        <w:rPr>
          <w:lang w:val="en-US"/>
        </w:rPr>
        <w:br/>
      </w:r>
      <w:r w:rsidRPr="00592AD1">
        <w:rPr>
          <w:lang w:val="en-US"/>
        </w:rPr>
        <w:br/>
        <w:t>}</w:t>
      </w:r>
    </w:p>
    <w:p w:rsidR="00592AD1" w:rsidRDefault="005647D5" w:rsidP="00592AD1">
      <w:r>
        <w:pict>
          <v:rect id="_x0000_i1150" style="width:0;height:1.5pt" o:hralign="center" o:hrstd="t" o:hr="t" fillcolor="#a0a0a0" stroked="f"/>
        </w:pict>
      </w:r>
    </w:p>
    <w:p w:rsidR="00592AD1" w:rsidRDefault="00592AD1" w:rsidP="00592AD1">
      <w:pPr>
        <w:pStyle w:val="1"/>
      </w:pPr>
      <w:r>
        <w:t xml:space="preserve">9. </w:t>
      </w:r>
      <w:proofErr w:type="spellStart"/>
      <w:r>
        <w:t>Контроллер</w:t>
      </w:r>
      <w:proofErr w:type="spellEnd"/>
    </w:p>
    <w:p w:rsidR="00592AD1" w:rsidRDefault="00592AD1" w:rsidP="00592AD1">
      <w:pPr>
        <w:pStyle w:val="21"/>
      </w:pPr>
      <w:proofErr w:type="spellStart"/>
      <w:r>
        <w:t>AuthController</w:t>
      </w:r>
      <w:proofErr w:type="spellEnd"/>
    </w:p>
    <w:p w:rsidR="00592AD1" w:rsidRPr="00592AD1" w:rsidRDefault="00592AD1" w:rsidP="00592AD1">
      <w:pPr>
        <w:pStyle w:val="HTML"/>
        <w:rPr>
          <w:lang w:val="en-US"/>
        </w:rPr>
      </w:pPr>
      <w:r w:rsidRPr="00592AD1">
        <w:rPr>
          <w:lang w:val="en-US"/>
        </w:rPr>
        <w:t>@</w:t>
      </w:r>
      <w:r w:rsidRPr="00592AD1">
        <w:rPr>
          <w:rStyle w:val="t"/>
          <w:lang w:val="en-US"/>
        </w:rPr>
        <w:t>RestController</w:t>
      </w:r>
      <w:r w:rsidRPr="00592AD1">
        <w:rPr>
          <w:lang w:val="en-US"/>
        </w:rPr>
        <w:br/>
        <w:t>@</w:t>
      </w:r>
      <w:r w:rsidRPr="00592AD1">
        <w:rPr>
          <w:rStyle w:val="t"/>
          <w:lang w:val="en-US"/>
        </w:rPr>
        <w:t>RequestMapping</w:t>
      </w:r>
      <w:r w:rsidRPr="00592AD1">
        <w:rPr>
          <w:lang w:val="en-US"/>
        </w:rPr>
        <w:t>(</w:t>
      </w:r>
      <w:r w:rsidRPr="00592AD1">
        <w:rPr>
          <w:rStyle w:val="r"/>
          <w:lang w:val="en-US"/>
        </w:rPr>
        <w:t>"/auth"</w:t>
      </w:r>
      <w:r w:rsidRPr="00592AD1">
        <w:rPr>
          <w:lang w:val="en-US"/>
        </w:rPr>
        <w:t>)</w:t>
      </w:r>
      <w:r w:rsidRPr="00592AD1">
        <w:rPr>
          <w:lang w:val="en-US"/>
        </w:rPr>
        <w:br/>
        <w:t>@</w:t>
      </w:r>
      <w:r w:rsidRPr="00592AD1">
        <w:rPr>
          <w:rStyle w:val="t"/>
          <w:lang w:val="en-US"/>
        </w:rPr>
        <w:t>RequiredArgsConstructor</w:t>
      </w:r>
      <w:r w:rsidRPr="00592AD1">
        <w:rPr>
          <w:lang w:val="en-US"/>
        </w:rPr>
        <w:br/>
      </w:r>
      <w:r w:rsidRPr="00592AD1">
        <w:rPr>
          <w:rStyle w:val="n"/>
          <w:rFonts w:eastAsiaTheme="majorEastAsia"/>
          <w:lang w:val="en-US"/>
        </w:rPr>
        <w:t>public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class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AuthController</w:t>
      </w:r>
      <w:r w:rsidRPr="00592AD1">
        <w:rPr>
          <w:lang w:val="en-US"/>
        </w:rPr>
        <w:t xml:space="preserve"> {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</w:t>
      </w:r>
      <w:r w:rsidRPr="00592AD1">
        <w:rPr>
          <w:rStyle w:val="n"/>
          <w:rFonts w:eastAsiaTheme="majorEastAsia"/>
          <w:lang w:val="en-US"/>
        </w:rPr>
        <w:t>private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final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AuthService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authService</w:t>
      </w:r>
      <w:r w:rsidRPr="00592AD1">
        <w:rPr>
          <w:lang w:val="en-US"/>
        </w:rPr>
        <w:t>;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@</w:t>
      </w:r>
      <w:r w:rsidRPr="00592AD1">
        <w:rPr>
          <w:rStyle w:val="t"/>
          <w:lang w:val="en-US"/>
        </w:rPr>
        <w:t>PostMapping</w:t>
      </w:r>
      <w:r w:rsidRPr="00592AD1">
        <w:rPr>
          <w:lang w:val="en-US"/>
        </w:rPr>
        <w:t>(</w:t>
      </w:r>
      <w:r w:rsidRPr="00592AD1">
        <w:rPr>
          <w:rStyle w:val="r"/>
          <w:lang w:val="en-US"/>
        </w:rPr>
        <w:t>"/login"</w:t>
      </w:r>
      <w:r w:rsidRPr="00592AD1">
        <w:rPr>
          <w:lang w:val="en-US"/>
        </w:rPr>
        <w:t>)</w:t>
      </w:r>
      <w:r w:rsidRPr="00592AD1">
        <w:rPr>
          <w:lang w:val="en-US"/>
        </w:rPr>
        <w:br/>
        <w:t xml:space="preserve">    </w:t>
      </w:r>
      <w:r w:rsidRPr="00592AD1">
        <w:rPr>
          <w:rStyle w:val="n"/>
          <w:rFonts w:eastAsiaTheme="majorEastAsia"/>
          <w:lang w:val="en-US"/>
        </w:rPr>
        <w:t>public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LoginResponse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login</w:t>
      </w:r>
      <w:r w:rsidRPr="00592AD1">
        <w:rPr>
          <w:lang w:val="en-US"/>
        </w:rPr>
        <w:t>(</w:t>
      </w:r>
      <w:r w:rsidRPr="00592AD1">
        <w:rPr>
          <w:lang w:val="en-US"/>
        </w:rPr>
        <w:br/>
        <w:t xml:space="preserve">            @</w:t>
      </w:r>
      <w:r w:rsidRPr="00592AD1">
        <w:rPr>
          <w:rStyle w:val="t"/>
          <w:lang w:val="en-US"/>
        </w:rPr>
        <w:t>RequestBody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LoginRequest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request</w:t>
      </w:r>
      <w:r w:rsidRPr="00592AD1">
        <w:rPr>
          <w:lang w:val="en-US"/>
        </w:rPr>
        <w:br/>
        <w:t xml:space="preserve">    ){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    </w:t>
      </w:r>
      <w:r w:rsidRPr="00592AD1">
        <w:rPr>
          <w:rStyle w:val="t"/>
          <w:lang w:val="en-US"/>
        </w:rPr>
        <w:t>String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token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=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authService</w:t>
      </w:r>
      <w:r w:rsidRPr="00592AD1">
        <w:rPr>
          <w:rStyle w:val="n"/>
          <w:rFonts w:eastAsiaTheme="majorEastAsia"/>
          <w:lang w:val="en-US"/>
        </w:rPr>
        <w:t>.</w:t>
      </w:r>
      <w:r w:rsidRPr="00592AD1">
        <w:rPr>
          <w:rStyle w:val="t"/>
          <w:lang w:val="en-US"/>
        </w:rPr>
        <w:t>login</w:t>
      </w:r>
      <w:r w:rsidRPr="00592AD1">
        <w:rPr>
          <w:lang w:val="en-US"/>
        </w:rPr>
        <w:t>(</w:t>
      </w:r>
      <w:r w:rsidRPr="00592AD1">
        <w:rPr>
          <w:rStyle w:val="t"/>
          <w:lang w:val="en-US"/>
        </w:rPr>
        <w:t>request</w:t>
      </w:r>
      <w:r w:rsidRPr="00592AD1">
        <w:rPr>
          <w:lang w:val="en-US"/>
        </w:rPr>
        <w:t>);</w:t>
      </w:r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      </w:t>
      </w:r>
      <w:r w:rsidRPr="00592AD1">
        <w:rPr>
          <w:rStyle w:val="n"/>
          <w:rFonts w:eastAsiaTheme="majorEastAsia"/>
          <w:lang w:val="en-US"/>
        </w:rPr>
        <w:t>return</w:t>
      </w:r>
      <w:r w:rsidRPr="00592AD1">
        <w:rPr>
          <w:lang w:val="en-US"/>
        </w:rPr>
        <w:t xml:space="preserve"> </w:t>
      </w:r>
      <w:r w:rsidRPr="00592AD1">
        <w:rPr>
          <w:rStyle w:val="n"/>
          <w:rFonts w:eastAsiaTheme="majorEastAsia"/>
          <w:lang w:val="en-US"/>
        </w:rPr>
        <w:t>new</w:t>
      </w:r>
      <w:r w:rsidRPr="00592AD1">
        <w:rPr>
          <w:lang w:val="en-US"/>
        </w:rPr>
        <w:t xml:space="preserve"> </w:t>
      </w:r>
      <w:r w:rsidRPr="00592AD1">
        <w:rPr>
          <w:rStyle w:val="t"/>
          <w:lang w:val="en-US"/>
        </w:rPr>
        <w:t>LoginResponse</w:t>
      </w:r>
      <w:r w:rsidRPr="00592AD1">
        <w:rPr>
          <w:lang w:val="en-US"/>
        </w:rPr>
        <w:t>(</w:t>
      </w:r>
      <w:r w:rsidRPr="00592AD1">
        <w:rPr>
          <w:rStyle w:val="t"/>
          <w:lang w:val="en-US"/>
        </w:rPr>
        <w:t>token</w:t>
      </w:r>
      <w:r w:rsidRPr="00592AD1">
        <w:rPr>
          <w:lang w:val="en-US"/>
        </w:rPr>
        <w:t>);</w:t>
      </w:r>
      <w:r w:rsidRPr="00592AD1">
        <w:rPr>
          <w:lang w:val="en-US"/>
        </w:rPr>
        <w:br/>
        <w:t xml:space="preserve">    }</w:t>
      </w:r>
      <w:r w:rsidRPr="00592AD1">
        <w:rPr>
          <w:lang w:val="en-US"/>
        </w:rPr>
        <w:br/>
      </w:r>
      <w:r w:rsidRPr="00592AD1">
        <w:rPr>
          <w:lang w:val="en-US"/>
        </w:rPr>
        <w:br/>
        <w:t>}</w:t>
      </w:r>
    </w:p>
    <w:p w:rsidR="00592AD1" w:rsidRDefault="005647D5" w:rsidP="00592AD1">
      <w:r>
        <w:pict>
          <v:rect id="_x0000_i1151" style="width:0;height:1.5pt" o:hralign="center" o:hrstd="t" o:hr="t" fillcolor="#a0a0a0" stroked="f"/>
        </w:pict>
      </w:r>
    </w:p>
    <w:p w:rsidR="00592AD1" w:rsidRDefault="00592AD1" w:rsidP="00592AD1">
      <w:pPr>
        <w:pStyle w:val="1"/>
      </w:pPr>
      <w:r>
        <w:t xml:space="preserve">10. </w:t>
      </w:r>
      <w:proofErr w:type="spellStart"/>
      <w:r>
        <w:t>application.yml</w:t>
      </w:r>
      <w:proofErr w:type="spellEnd"/>
    </w:p>
    <w:p w:rsidR="00592AD1" w:rsidRPr="00592AD1" w:rsidRDefault="00592AD1" w:rsidP="00592AD1">
      <w:pPr>
        <w:pStyle w:val="HTML"/>
        <w:rPr>
          <w:lang w:val="en-US"/>
        </w:rPr>
      </w:pPr>
      <w:r w:rsidRPr="00592AD1">
        <w:rPr>
          <w:lang w:val="en-US"/>
        </w:rPr>
        <w:t>spring:</w:t>
      </w:r>
      <w:r w:rsidRPr="00592AD1">
        <w:rPr>
          <w:lang w:val="en-US"/>
        </w:rPr>
        <w:br/>
        <w:t xml:space="preserve">  </w:t>
      </w:r>
      <w:proofErr w:type="spellStart"/>
      <w:r w:rsidRPr="00592AD1">
        <w:rPr>
          <w:lang w:val="en-US"/>
        </w:rPr>
        <w:t>datasource</w:t>
      </w:r>
      <w:proofErr w:type="spellEnd"/>
      <w:r w:rsidRPr="00592AD1">
        <w:rPr>
          <w:lang w:val="en-US"/>
        </w:rPr>
        <w:t>:</w:t>
      </w:r>
      <w:r w:rsidRPr="00592AD1">
        <w:rPr>
          <w:lang w:val="en-US"/>
        </w:rPr>
        <w:br/>
        <w:t xml:space="preserve">    url: </w:t>
      </w:r>
      <w:proofErr w:type="spellStart"/>
      <w:r w:rsidRPr="00592AD1">
        <w:rPr>
          <w:lang w:val="en-US"/>
        </w:rPr>
        <w:t>jdbc:postgresql</w:t>
      </w:r>
      <w:proofErr w:type="spellEnd"/>
      <w:r w:rsidRPr="00592AD1">
        <w:rPr>
          <w:lang w:val="en-US"/>
        </w:rPr>
        <w:t>://localhost:5432/investment</w:t>
      </w:r>
      <w:r w:rsidRPr="00592AD1">
        <w:rPr>
          <w:lang w:val="en-US"/>
        </w:rPr>
        <w:br/>
        <w:t xml:space="preserve">    username: </w:t>
      </w:r>
      <w:proofErr w:type="spellStart"/>
      <w:r w:rsidRPr="00592AD1">
        <w:rPr>
          <w:lang w:val="en-US"/>
        </w:rPr>
        <w:t>postgres</w:t>
      </w:r>
      <w:proofErr w:type="spellEnd"/>
      <w:r w:rsidRPr="00592AD1">
        <w:rPr>
          <w:lang w:val="en-US"/>
        </w:rPr>
        <w:br/>
        <w:t xml:space="preserve">    password: </w:t>
      </w:r>
      <w:proofErr w:type="spellStart"/>
      <w:r w:rsidRPr="00592AD1">
        <w:rPr>
          <w:lang w:val="en-US"/>
        </w:rPr>
        <w:t>postgres</w:t>
      </w:r>
      <w:proofErr w:type="spellEnd"/>
      <w:r w:rsidRPr="00592AD1">
        <w:rPr>
          <w:lang w:val="en-US"/>
        </w:rPr>
        <w:br/>
      </w:r>
      <w:r w:rsidRPr="00592AD1">
        <w:rPr>
          <w:lang w:val="en-US"/>
        </w:rPr>
        <w:br/>
        <w:t xml:space="preserve">  </w:t>
      </w:r>
      <w:proofErr w:type="spellStart"/>
      <w:r w:rsidRPr="00592AD1">
        <w:rPr>
          <w:lang w:val="en-US"/>
        </w:rPr>
        <w:t>jpa</w:t>
      </w:r>
      <w:proofErr w:type="spellEnd"/>
      <w:r w:rsidRPr="00592AD1">
        <w:rPr>
          <w:lang w:val="en-US"/>
        </w:rPr>
        <w:t>:</w:t>
      </w:r>
      <w:r w:rsidRPr="00592AD1">
        <w:rPr>
          <w:lang w:val="en-US"/>
        </w:rPr>
        <w:br/>
      </w:r>
      <w:r w:rsidRPr="00592AD1">
        <w:rPr>
          <w:lang w:val="en-US"/>
        </w:rPr>
        <w:lastRenderedPageBreak/>
        <w:t xml:space="preserve">    hibernate:</w:t>
      </w:r>
      <w:r w:rsidRPr="00592AD1">
        <w:rPr>
          <w:lang w:val="en-US"/>
        </w:rPr>
        <w:br/>
        <w:t xml:space="preserve">      </w:t>
      </w:r>
      <w:proofErr w:type="spellStart"/>
      <w:r w:rsidRPr="00592AD1">
        <w:rPr>
          <w:lang w:val="en-US"/>
        </w:rPr>
        <w:t>ddl</w:t>
      </w:r>
      <w:proofErr w:type="spellEnd"/>
      <w:r w:rsidRPr="00592AD1">
        <w:rPr>
          <w:lang w:val="en-US"/>
        </w:rPr>
        <w:t>-auto: update</w:t>
      </w:r>
    </w:p>
    <w:p w:rsidR="00592AD1" w:rsidRDefault="005647D5" w:rsidP="00592AD1">
      <w:r>
        <w:pict>
          <v:rect id="_x0000_i1152" style="width:0;height:1.5pt" o:hralign="center" o:hrstd="t" o:hr="t" fillcolor="#a0a0a0" stroked="f"/>
        </w:pict>
      </w:r>
    </w:p>
    <w:p w:rsidR="00592AD1" w:rsidRDefault="00592AD1" w:rsidP="00592AD1">
      <w:pPr>
        <w:pStyle w:val="1"/>
      </w:pPr>
      <w:r>
        <w:t>11. API User Service</w:t>
      </w:r>
    </w:p>
    <w:p w:rsidR="00592AD1" w:rsidRDefault="00592AD1" w:rsidP="00592AD1">
      <w:pPr>
        <w:pStyle w:val="31"/>
      </w:pPr>
      <w:proofErr w:type="spellStart"/>
      <w:r>
        <w:t>Авторизация</w:t>
      </w:r>
      <w:proofErr w:type="spellEnd"/>
    </w:p>
    <w:p w:rsidR="00592AD1" w:rsidRPr="00592AD1" w:rsidRDefault="00592AD1" w:rsidP="00592AD1">
      <w:pPr>
        <w:pStyle w:val="HTML"/>
        <w:rPr>
          <w:lang w:val="en-US"/>
        </w:rPr>
      </w:pPr>
      <w:r w:rsidRPr="00592AD1">
        <w:rPr>
          <w:lang w:val="en-US"/>
        </w:rPr>
        <w:t>POST /</w:t>
      </w:r>
      <w:proofErr w:type="spellStart"/>
      <w:r w:rsidRPr="00592AD1">
        <w:rPr>
          <w:lang w:val="en-US"/>
        </w:rPr>
        <w:t>auth</w:t>
      </w:r>
      <w:proofErr w:type="spellEnd"/>
      <w:r w:rsidRPr="00592AD1">
        <w:rPr>
          <w:lang w:val="en-US"/>
        </w:rPr>
        <w:t>/login</w:t>
      </w:r>
    </w:p>
    <w:p w:rsidR="00592AD1" w:rsidRDefault="005647D5" w:rsidP="00592AD1">
      <w:r>
        <w:pict>
          <v:rect id="_x0000_i1153" style="width:0;height:1.5pt" o:hralign="center" o:hrstd="t" o:hr="t" fillcolor="#a0a0a0" stroked="f"/>
        </w:pict>
      </w:r>
    </w:p>
    <w:p w:rsidR="00592AD1" w:rsidRPr="00592AD1" w:rsidRDefault="00592AD1" w:rsidP="00592AD1">
      <w:pPr>
        <w:pStyle w:val="31"/>
        <w:rPr>
          <w:lang w:val="ru-RU"/>
        </w:rPr>
      </w:pPr>
      <w:r w:rsidRPr="00592AD1">
        <w:rPr>
          <w:lang w:val="ru-RU"/>
        </w:rPr>
        <w:t>Получить пользователя</w:t>
      </w:r>
    </w:p>
    <w:p w:rsidR="00592AD1" w:rsidRDefault="00592AD1" w:rsidP="00592AD1">
      <w:pPr>
        <w:pStyle w:val="HTML"/>
      </w:pPr>
      <w:r>
        <w:t>GET /</w:t>
      </w:r>
      <w:proofErr w:type="spellStart"/>
      <w:r>
        <w:t>users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:rsidR="00592AD1" w:rsidRDefault="005647D5" w:rsidP="00592AD1">
      <w:r>
        <w:pict>
          <v:rect id="_x0000_i1154" style="width:0;height:1.5pt" o:hralign="center" o:hrstd="t" o:hr="t" fillcolor="#a0a0a0" stroked="f"/>
        </w:pict>
      </w:r>
    </w:p>
    <w:p w:rsidR="00592AD1" w:rsidRDefault="00592AD1" w:rsidP="00592AD1">
      <w:pPr>
        <w:pStyle w:val="31"/>
      </w:pPr>
      <w:proofErr w:type="spellStart"/>
      <w:r>
        <w:t>Создать</w:t>
      </w:r>
      <w:proofErr w:type="spellEnd"/>
      <w:r>
        <w:t xml:space="preserve"> </w:t>
      </w:r>
      <w:proofErr w:type="spellStart"/>
      <w:r>
        <w:t>пользователя</w:t>
      </w:r>
      <w:proofErr w:type="spellEnd"/>
    </w:p>
    <w:p w:rsidR="00592AD1" w:rsidRDefault="00592AD1" w:rsidP="00592AD1">
      <w:pPr>
        <w:pStyle w:val="HTML"/>
      </w:pPr>
      <w:r>
        <w:t>POST /</w:t>
      </w:r>
      <w:proofErr w:type="spellStart"/>
      <w:r>
        <w:t>users</w:t>
      </w:r>
      <w:proofErr w:type="spellEnd"/>
    </w:p>
    <w:p w:rsidR="00592AD1" w:rsidRDefault="005647D5" w:rsidP="00592AD1">
      <w:r>
        <w:pict>
          <v:rect id="_x0000_i1155" style="width:0;height:1.5pt" o:hralign="center" o:hrstd="t" o:hr="t" fillcolor="#a0a0a0" stroked="f"/>
        </w:pict>
      </w:r>
    </w:p>
    <w:p w:rsidR="00592AD1" w:rsidRPr="00592AD1" w:rsidRDefault="00592AD1" w:rsidP="00592AD1">
      <w:pPr>
        <w:pStyle w:val="1"/>
        <w:rPr>
          <w:lang w:val="ru-RU"/>
        </w:rPr>
      </w:pPr>
      <w:r w:rsidRPr="00592AD1">
        <w:rPr>
          <w:lang w:val="ru-RU"/>
        </w:rPr>
        <w:t>12. Что мы получили</w:t>
      </w:r>
    </w:p>
    <w:p w:rsidR="00592AD1" w:rsidRDefault="00592AD1" w:rsidP="00592AD1">
      <w:pPr>
        <w:pStyle w:val="aff8"/>
      </w:pPr>
      <w:r>
        <w:t xml:space="preserve">Это уже </w:t>
      </w:r>
      <w:r>
        <w:rPr>
          <w:rStyle w:val="af6"/>
        </w:rPr>
        <w:t xml:space="preserve">рабочий каркас </w:t>
      </w:r>
      <w:proofErr w:type="spellStart"/>
      <w:r>
        <w:rPr>
          <w:rStyle w:val="af6"/>
        </w:rPr>
        <w:t>микросервиса</w:t>
      </w:r>
      <w:proofErr w:type="spellEnd"/>
      <w:r>
        <w:t>:</w:t>
      </w:r>
    </w:p>
    <w:p w:rsidR="00592AD1" w:rsidRPr="00592AD1" w:rsidRDefault="00592AD1" w:rsidP="00592AD1">
      <w:pPr>
        <w:pStyle w:val="aff8"/>
        <w:rPr>
          <w:lang w:val="en-US"/>
        </w:rPr>
      </w:pPr>
      <w:r w:rsidRPr="00592AD1">
        <w:rPr>
          <w:rFonts w:ascii="Segoe UI Symbol" w:hAnsi="Segoe UI Symbol" w:cs="Segoe UI Symbol"/>
          <w:lang w:val="en-US"/>
        </w:rPr>
        <w:t>✔</w:t>
      </w:r>
      <w:r w:rsidRPr="00592AD1">
        <w:rPr>
          <w:lang w:val="en-US"/>
        </w:rPr>
        <w:t xml:space="preserve"> Spring Boot</w:t>
      </w:r>
      <w:r w:rsidRPr="00592AD1">
        <w:rPr>
          <w:lang w:val="en-US"/>
        </w:rPr>
        <w:br/>
      </w:r>
      <w:r w:rsidRPr="00592AD1">
        <w:rPr>
          <w:rFonts w:ascii="Segoe UI Symbol" w:hAnsi="Segoe UI Symbol" w:cs="Segoe UI Symbol"/>
          <w:lang w:val="en-US"/>
        </w:rPr>
        <w:t>✔</w:t>
      </w:r>
      <w:r w:rsidRPr="00592AD1">
        <w:rPr>
          <w:lang w:val="en-US"/>
        </w:rPr>
        <w:t xml:space="preserve"> PostgreSQL</w:t>
      </w:r>
      <w:r w:rsidRPr="00592AD1">
        <w:rPr>
          <w:lang w:val="en-US"/>
        </w:rPr>
        <w:br/>
      </w:r>
      <w:r w:rsidRPr="00592AD1">
        <w:rPr>
          <w:rFonts w:ascii="Segoe UI Symbol" w:hAnsi="Segoe UI Symbol" w:cs="Segoe UI Symbol"/>
          <w:lang w:val="en-US"/>
        </w:rPr>
        <w:t>✔</w:t>
      </w:r>
      <w:r w:rsidRPr="00592AD1">
        <w:rPr>
          <w:lang w:val="en-US"/>
        </w:rPr>
        <w:t xml:space="preserve"> JWT</w:t>
      </w:r>
      <w:r w:rsidRPr="00592AD1">
        <w:rPr>
          <w:lang w:val="en-US"/>
        </w:rPr>
        <w:br/>
      </w:r>
      <w:r w:rsidRPr="00592AD1">
        <w:rPr>
          <w:rFonts w:ascii="Segoe UI Symbol" w:hAnsi="Segoe UI Symbol" w:cs="Segoe UI Symbol"/>
          <w:lang w:val="en-US"/>
        </w:rPr>
        <w:t>✔</w:t>
      </w:r>
      <w:r w:rsidRPr="00592AD1">
        <w:rPr>
          <w:lang w:val="en-US"/>
        </w:rPr>
        <w:t xml:space="preserve"> Spring Security</w:t>
      </w:r>
      <w:r w:rsidRPr="00592AD1">
        <w:rPr>
          <w:lang w:val="en-US"/>
        </w:rPr>
        <w:br/>
      </w:r>
      <w:r w:rsidRPr="00592AD1">
        <w:rPr>
          <w:rFonts w:ascii="Segoe UI Symbol" w:hAnsi="Segoe UI Symbol" w:cs="Segoe UI Symbol"/>
          <w:lang w:val="en-US"/>
        </w:rPr>
        <w:t>✔</w:t>
      </w:r>
      <w:r w:rsidRPr="00592AD1">
        <w:rPr>
          <w:lang w:val="en-US"/>
        </w:rPr>
        <w:t xml:space="preserve"> JPA</w:t>
      </w:r>
    </w:p>
    <w:p w:rsidR="00D51142" w:rsidRPr="00592AD1" w:rsidRDefault="00D51142" w:rsidP="00E96D7E">
      <w:pPr>
        <w:pStyle w:val="a0"/>
        <w:numPr>
          <w:ilvl w:val="0"/>
          <w:numId w:val="0"/>
        </w:numPr>
        <w:ind w:left="360" w:hanging="360"/>
      </w:pPr>
    </w:p>
    <w:sectPr w:rsidR="00D51142" w:rsidRPr="00592A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176879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361F6F"/>
    <w:multiLevelType w:val="multilevel"/>
    <w:tmpl w:val="4700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35021"/>
    <w:multiLevelType w:val="multilevel"/>
    <w:tmpl w:val="92F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12CF0"/>
    <w:multiLevelType w:val="multilevel"/>
    <w:tmpl w:val="37E6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99618A"/>
    <w:multiLevelType w:val="multilevel"/>
    <w:tmpl w:val="47BC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F22EB"/>
    <w:multiLevelType w:val="multilevel"/>
    <w:tmpl w:val="84D2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C1746"/>
    <w:multiLevelType w:val="multilevel"/>
    <w:tmpl w:val="F9106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4B7144"/>
    <w:multiLevelType w:val="multilevel"/>
    <w:tmpl w:val="3160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83DE7"/>
    <w:multiLevelType w:val="multilevel"/>
    <w:tmpl w:val="2176E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953C1F"/>
    <w:multiLevelType w:val="multilevel"/>
    <w:tmpl w:val="52E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92B3F"/>
    <w:multiLevelType w:val="multilevel"/>
    <w:tmpl w:val="8ADC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D0E11"/>
    <w:multiLevelType w:val="multilevel"/>
    <w:tmpl w:val="B6C0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14733A"/>
    <w:multiLevelType w:val="multilevel"/>
    <w:tmpl w:val="7F24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A2401C"/>
    <w:multiLevelType w:val="multilevel"/>
    <w:tmpl w:val="6B98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CD6DDB"/>
    <w:multiLevelType w:val="multilevel"/>
    <w:tmpl w:val="522E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090CB4"/>
    <w:multiLevelType w:val="multilevel"/>
    <w:tmpl w:val="1E44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0000C3"/>
    <w:multiLevelType w:val="multilevel"/>
    <w:tmpl w:val="B374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B051E8"/>
    <w:multiLevelType w:val="multilevel"/>
    <w:tmpl w:val="D5AE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D62987"/>
    <w:multiLevelType w:val="multilevel"/>
    <w:tmpl w:val="CA9A1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EE2DB2"/>
    <w:multiLevelType w:val="multilevel"/>
    <w:tmpl w:val="8C98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5D3B85"/>
    <w:multiLevelType w:val="multilevel"/>
    <w:tmpl w:val="6020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E53BA2"/>
    <w:multiLevelType w:val="multilevel"/>
    <w:tmpl w:val="FB10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0C5A5F"/>
    <w:multiLevelType w:val="multilevel"/>
    <w:tmpl w:val="8E3A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7"/>
  </w:num>
  <w:num w:numId="12">
    <w:abstractNumId w:val="24"/>
  </w:num>
  <w:num w:numId="13">
    <w:abstractNumId w:val="15"/>
  </w:num>
  <w:num w:numId="14">
    <w:abstractNumId w:val="30"/>
  </w:num>
  <w:num w:numId="15">
    <w:abstractNumId w:val="12"/>
  </w:num>
  <w:num w:numId="16">
    <w:abstractNumId w:val="22"/>
  </w:num>
  <w:num w:numId="17">
    <w:abstractNumId w:val="27"/>
  </w:num>
  <w:num w:numId="18">
    <w:abstractNumId w:val="21"/>
  </w:num>
  <w:num w:numId="19">
    <w:abstractNumId w:val="29"/>
  </w:num>
  <w:num w:numId="20">
    <w:abstractNumId w:val="25"/>
  </w:num>
  <w:num w:numId="21">
    <w:abstractNumId w:val="28"/>
  </w:num>
  <w:num w:numId="22">
    <w:abstractNumId w:val="19"/>
  </w:num>
  <w:num w:numId="23">
    <w:abstractNumId w:val="9"/>
  </w:num>
  <w:num w:numId="24">
    <w:abstractNumId w:val="20"/>
  </w:num>
  <w:num w:numId="25">
    <w:abstractNumId w:val="23"/>
  </w:num>
  <w:num w:numId="26">
    <w:abstractNumId w:val="16"/>
  </w:num>
  <w:num w:numId="27">
    <w:abstractNumId w:val="18"/>
  </w:num>
  <w:num w:numId="28">
    <w:abstractNumId w:val="13"/>
  </w:num>
  <w:num w:numId="29">
    <w:abstractNumId w:val="26"/>
  </w:num>
  <w:num w:numId="30">
    <w:abstractNumId w:val="11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2412"/>
    <w:rsid w:val="005647D5"/>
    <w:rsid w:val="00592AD1"/>
    <w:rsid w:val="0077028F"/>
    <w:rsid w:val="00AA1D8D"/>
    <w:rsid w:val="00B47730"/>
    <w:rsid w:val="00CB0664"/>
    <w:rsid w:val="00D51142"/>
    <w:rsid w:val="00E96D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545A307-B52F-4601-ADE2-D7AA478D5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592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592A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592AD1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592AD1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a2"/>
    <w:rsid w:val="00592AD1"/>
  </w:style>
  <w:style w:type="character" w:customStyle="1" w:styleId="t">
    <w:name w:val="ͼt"/>
    <w:basedOn w:val="a2"/>
    <w:rsid w:val="00592AD1"/>
  </w:style>
  <w:style w:type="character" w:customStyle="1" w:styleId="n">
    <w:name w:val="ͼn"/>
    <w:basedOn w:val="a2"/>
    <w:rsid w:val="00592AD1"/>
  </w:style>
  <w:style w:type="character" w:customStyle="1" w:styleId="r">
    <w:name w:val="ͼr"/>
    <w:basedOn w:val="a2"/>
    <w:rsid w:val="00592AD1"/>
  </w:style>
  <w:style w:type="character" w:customStyle="1" w:styleId="q">
    <w:name w:val="ͼq"/>
    <w:basedOn w:val="a2"/>
    <w:rsid w:val="00592A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9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2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8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89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87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8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0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14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08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90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02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3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44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2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9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3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7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09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46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88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8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1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20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27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66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6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291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83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30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7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486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836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52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23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73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94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76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54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16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62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22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53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77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20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3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5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48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60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3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87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50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61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65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65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1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45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0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25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967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30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97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99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78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55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2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1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69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34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2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35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038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00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93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9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3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93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1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83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14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57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5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68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93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237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2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14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5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29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40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5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10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403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8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50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14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21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4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98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83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11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986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228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22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3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86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1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39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639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99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67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03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1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2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84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1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23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08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583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54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07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38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02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0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90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80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51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71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89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59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863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221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32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0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68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38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14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73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615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974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62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8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0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2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0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67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74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46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02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655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97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99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39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6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0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19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46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64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356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814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129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08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46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51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9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5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6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94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0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71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1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57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40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24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77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66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4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9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8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6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80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57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54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92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1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57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8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7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900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6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38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05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49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26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12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7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7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7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26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1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27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49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00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52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2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37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49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48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92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6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1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76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187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527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91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7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4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54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3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47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905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69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813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92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4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3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1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03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31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26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26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8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18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432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1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03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35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33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7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74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7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9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93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70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123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3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96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6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45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32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26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17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825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48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38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12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89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5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79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25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79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305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17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51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5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8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03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470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87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474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758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551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71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9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4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25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74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434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1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83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82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29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42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73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3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38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65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648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07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6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58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950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75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93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68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14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8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84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67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09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166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674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1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5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30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15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7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629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56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41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72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2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329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1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4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4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0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65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04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0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352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17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2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489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00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83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8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75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32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8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57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99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04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54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8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6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8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7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48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95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9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80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88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914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02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04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5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40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5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74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11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27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4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55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09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8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85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43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957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41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0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2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224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84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97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9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83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0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80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7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29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04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011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86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01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9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35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31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53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8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77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92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05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68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04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00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49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401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07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76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1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12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2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713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76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2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1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8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2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243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65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58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789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70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99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55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53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46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41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60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2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58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818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40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10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3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2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9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72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3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12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63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638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009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86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22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8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2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9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39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56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47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18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475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5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81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584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9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2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9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97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908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67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75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399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74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50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8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46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37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34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67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96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40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043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3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4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3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01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530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24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9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39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155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67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62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17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84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5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59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5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2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642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607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61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13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40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96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49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84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13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04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0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94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0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9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76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87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8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05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99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5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10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04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38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8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7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54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8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4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56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27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72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57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1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49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49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9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05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85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45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054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64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25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5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1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16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83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56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41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06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21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977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118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92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82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2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6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49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70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05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48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73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2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60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1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3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49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061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41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8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62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982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610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966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8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1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053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68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689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4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213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86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75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8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82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861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87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76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426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96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6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622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36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7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42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164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02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74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4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30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8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63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6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43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9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79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03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51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7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82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4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42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97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9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54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00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69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66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73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529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73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12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57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23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19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7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23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3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9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63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738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616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68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8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48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4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82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290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8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90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710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1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0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8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8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10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17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43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53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90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7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3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5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5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21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55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82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48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27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0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5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72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61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492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11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28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14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041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38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8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09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33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0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99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69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13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32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836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8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8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7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66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022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7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9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9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0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9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248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9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8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87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95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14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31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70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82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368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52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9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9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78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90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4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73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4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58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31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91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18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2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1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6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38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21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5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59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07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6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1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6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21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936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17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40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84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93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05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7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23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5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98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7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8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60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46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98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99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64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0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3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57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34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56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22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85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835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546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092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9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9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49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8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33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03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7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5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35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13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91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27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88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68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66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2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29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69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26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51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67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8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0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1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2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24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72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1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75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34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866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43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3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7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9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46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07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82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550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0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65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55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7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6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4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65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17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43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13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76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71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737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501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68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6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61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4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06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53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27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67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287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4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3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1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50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801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81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1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64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82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90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588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28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8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52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74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95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7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39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18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05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2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1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66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27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90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46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53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9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41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68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85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20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96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70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3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7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05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8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60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33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29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2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9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46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45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8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42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0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3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805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99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1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0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65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1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0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238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851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94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89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4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4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95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26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4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52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88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1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6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727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30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06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7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49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3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72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6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62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14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517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863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891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38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1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26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6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4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24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00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443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203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61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1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13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41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97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47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32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17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2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56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05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57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8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66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1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603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9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97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0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946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31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20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98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6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67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69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452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31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360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81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589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1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8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5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16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61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39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706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53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781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01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18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6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79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9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5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47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909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69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09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75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8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9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827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3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46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830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8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52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8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3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98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52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36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55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24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8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72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12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37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05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1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7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4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5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12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7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02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084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6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23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8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16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5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62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8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46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84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55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381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57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5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67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1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2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20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54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88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07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79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62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5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4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6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6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6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16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98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63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18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24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243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8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0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9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54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11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20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76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4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85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19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77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83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8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6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01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0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6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3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07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0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01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4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5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74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6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5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34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8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34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329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759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16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36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8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7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5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26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03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04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66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48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93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18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8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20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18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133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20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50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19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394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6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3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0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7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30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586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96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2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118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166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4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7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98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89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8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51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95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82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910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44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8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57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47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2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3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95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0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65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16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58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4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9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6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51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87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485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1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40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84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320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6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8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0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4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39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004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38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12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672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8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452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36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9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4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50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03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91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53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79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46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096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48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1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94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98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32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178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4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73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540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85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01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6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8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9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96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96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12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8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17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35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99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5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0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4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14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26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9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11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1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814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669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78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2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3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9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59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29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22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621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329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49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32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5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13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56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22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2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717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1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354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58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6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07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92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05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2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74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63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94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979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30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12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56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81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05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56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35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4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12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51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046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656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2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8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95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8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28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86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51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41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649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44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997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03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7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53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2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54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13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86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47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12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707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45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2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3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46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62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941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3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49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64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61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76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31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33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2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1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01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10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2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2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86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05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61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2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93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85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56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0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72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1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913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597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93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3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8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62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82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64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22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69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80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97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8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1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70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50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147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44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1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5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31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3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7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61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09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96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8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856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86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74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3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5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66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03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4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71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16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59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33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2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9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43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14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77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47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4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75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0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724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01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3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7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3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2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14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501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66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04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44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47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67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1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0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7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68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86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1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8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6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26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59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583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22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8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0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40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39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32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46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25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470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37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54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62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03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22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06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07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43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0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680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2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4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79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72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30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80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49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04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54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965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65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80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0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9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27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61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18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2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0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8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34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1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81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08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60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532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93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20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174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9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3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0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99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64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6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457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24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69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841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47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7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60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87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21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92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88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02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03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01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37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8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8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0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55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7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91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78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7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23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56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51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1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8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5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20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91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53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28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494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14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381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471544-3730-408E-B5F1-C37DC26E0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39</Pages>
  <Words>3637</Words>
  <Characters>20735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2013-12-23T23:15:00Z</dcterms:created>
  <dcterms:modified xsi:type="dcterms:W3CDTF">2026-03-17T10:22:00Z</dcterms:modified>
  <cp:category/>
</cp:coreProperties>
</file>